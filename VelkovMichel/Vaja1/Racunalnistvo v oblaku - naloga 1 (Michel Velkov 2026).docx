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0FFD2" w14:textId="77777777" w:rsidR="00C268E7" w:rsidRPr="00096E0A" w:rsidRDefault="00000000">
      <w:pPr>
        <w:pStyle w:val="Title"/>
        <w:jc w:val="center"/>
        <w:rPr>
          <w:lang w:val="sl-SI"/>
        </w:rPr>
      </w:pPr>
      <w:r w:rsidRPr="00096E0A">
        <w:rPr>
          <w:lang w:val="sl-SI"/>
        </w:rPr>
        <w:t>Projektna vaja: Računalništvo v oblaku</w:t>
      </w:r>
    </w:p>
    <w:p w14:paraId="225310B4" w14:textId="77777777" w:rsidR="00C268E7" w:rsidRPr="00096E0A" w:rsidRDefault="00000000">
      <w:pPr>
        <w:jc w:val="center"/>
        <w:rPr>
          <w:lang w:val="sl-SI"/>
        </w:rPr>
      </w:pPr>
      <w:r w:rsidRPr="00096E0A">
        <w:rPr>
          <w:i/>
          <w:lang w:val="sl-SI"/>
        </w:rPr>
        <w:t>Končna oddaja</w:t>
      </w:r>
    </w:p>
    <w:p w14:paraId="67B49524" w14:textId="77777777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t>Osnovni podatki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9"/>
        <w:gridCol w:w="5107"/>
      </w:tblGrid>
      <w:tr w:rsidR="00C268E7" w:rsidRPr="00096E0A" w14:paraId="5DD09DA2" w14:textId="77777777">
        <w:tc>
          <w:tcPr>
            <w:tcW w:w="4703" w:type="dxa"/>
          </w:tcPr>
          <w:p w14:paraId="15CA786C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Ime in priimek</w:t>
            </w:r>
          </w:p>
        </w:tc>
        <w:tc>
          <w:tcPr>
            <w:tcW w:w="4703" w:type="dxa"/>
          </w:tcPr>
          <w:p w14:paraId="137A81C2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Michel Velkov</w:t>
            </w:r>
          </w:p>
        </w:tc>
      </w:tr>
      <w:tr w:rsidR="00C268E7" w:rsidRPr="00096E0A" w14:paraId="7F80CBF7" w14:textId="77777777">
        <w:tc>
          <w:tcPr>
            <w:tcW w:w="4703" w:type="dxa"/>
          </w:tcPr>
          <w:p w14:paraId="273C257F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Datum izvedbe</w:t>
            </w:r>
          </w:p>
        </w:tc>
        <w:tc>
          <w:tcPr>
            <w:tcW w:w="4703" w:type="dxa"/>
          </w:tcPr>
          <w:p w14:paraId="49774437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22. 3. 2026</w:t>
            </w:r>
          </w:p>
        </w:tc>
      </w:tr>
      <w:tr w:rsidR="00C268E7" w:rsidRPr="00096E0A" w14:paraId="4F9BE71B" w14:textId="77777777">
        <w:tc>
          <w:tcPr>
            <w:tcW w:w="4703" w:type="dxa"/>
          </w:tcPr>
          <w:p w14:paraId="0B1DC8B5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Predmet</w:t>
            </w:r>
          </w:p>
        </w:tc>
        <w:tc>
          <w:tcPr>
            <w:tcW w:w="4703" w:type="dxa"/>
          </w:tcPr>
          <w:p w14:paraId="10A9728B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Računalništvo v oblaku</w:t>
            </w:r>
          </w:p>
        </w:tc>
      </w:tr>
      <w:tr w:rsidR="00C268E7" w:rsidRPr="00096E0A" w14:paraId="7745100F" w14:textId="77777777">
        <w:tc>
          <w:tcPr>
            <w:tcW w:w="4703" w:type="dxa"/>
          </w:tcPr>
          <w:p w14:paraId="2AFDE1E2" w14:textId="77777777" w:rsidR="00C268E7" w:rsidRPr="00096E0A" w:rsidRDefault="00000000">
            <w:pPr>
              <w:rPr>
                <w:lang w:val="sl-SI"/>
              </w:rPr>
            </w:pPr>
            <w:proofErr w:type="spellStart"/>
            <w:r w:rsidRPr="00096E0A">
              <w:rPr>
                <w:lang w:val="sl-SI"/>
              </w:rPr>
              <w:t>Repozitorij</w:t>
            </w:r>
            <w:proofErr w:type="spellEnd"/>
          </w:p>
        </w:tc>
        <w:tc>
          <w:tcPr>
            <w:tcW w:w="4703" w:type="dxa"/>
          </w:tcPr>
          <w:p w14:paraId="68CF643B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https://github.com/almaVelkov2026/racunalnistvo-v-oblaku</w:t>
            </w:r>
          </w:p>
        </w:tc>
      </w:tr>
      <w:tr w:rsidR="00C268E7" w:rsidRPr="00096E0A" w14:paraId="1249E2E9" w14:textId="77777777">
        <w:tc>
          <w:tcPr>
            <w:tcW w:w="4703" w:type="dxa"/>
          </w:tcPr>
          <w:p w14:paraId="2F860D7B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>Delovno okolje</w:t>
            </w:r>
          </w:p>
        </w:tc>
        <w:tc>
          <w:tcPr>
            <w:tcW w:w="4703" w:type="dxa"/>
          </w:tcPr>
          <w:p w14:paraId="44BFEF3D" w14:textId="77777777" w:rsidR="00C268E7" w:rsidRPr="00096E0A" w:rsidRDefault="00000000">
            <w:pPr>
              <w:rPr>
                <w:lang w:val="sl-SI"/>
              </w:rPr>
            </w:pPr>
            <w:r w:rsidRPr="00096E0A">
              <w:rPr>
                <w:lang w:val="sl-SI"/>
              </w:rPr>
              <w:t xml:space="preserve">Gostiteljski sistem je osebni računalnik, navidezni sistem pa </w:t>
            </w:r>
            <w:proofErr w:type="spellStart"/>
            <w:r w:rsidRPr="00096E0A">
              <w:rPr>
                <w:lang w:val="sl-SI"/>
              </w:rPr>
              <w:t>Debian</w:t>
            </w:r>
            <w:proofErr w:type="spellEnd"/>
            <w:r w:rsidRPr="00096E0A">
              <w:rPr>
                <w:lang w:val="sl-SI"/>
              </w:rPr>
              <w:t xml:space="preserve"> Linux v virtualnem računalniku.</w:t>
            </w:r>
          </w:p>
        </w:tc>
      </w:tr>
    </w:tbl>
    <w:p w14:paraId="3792BFC4" w14:textId="77777777" w:rsidR="00C268E7" w:rsidRPr="00096E0A" w:rsidRDefault="00C268E7">
      <w:pPr>
        <w:rPr>
          <w:lang w:val="sl-SI"/>
        </w:rPr>
      </w:pPr>
    </w:p>
    <w:p w14:paraId="13D381BF" w14:textId="77777777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t>1. Namen in cilj vaje</w:t>
      </w:r>
    </w:p>
    <w:p w14:paraId="34253110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Namen vaje je bil vzpostaviti navidezni računalnik z operacijskim sistemom Linux ter na njem konfigurirati osnovne storitve za spletno gostovanje in delo v oblaku. Pri tem sem želel razumeti, kako deluje virtualni računalnik, kako se uporablja spletni strežnik in kako lahko datoteke ter storitve gostujemo v lokalnem omrežju.</w:t>
      </w:r>
    </w:p>
    <w:p w14:paraId="11D800E4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vzpostavitev navideznega računalnika,</w:t>
      </w:r>
    </w:p>
    <w:p w14:paraId="26A6E8A5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namestitev in preverjanje delovanja spletnega strežnika Apache2,</w:t>
      </w:r>
    </w:p>
    <w:p w14:paraId="6C37D629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izdelava in objava preproste spletne strani,</w:t>
      </w:r>
    </w:p>
    <w:p w14:paraId="351FC307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 xml:space="preserve">namestitev in uporaba storitve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>,</w:t>
      </w:r>
    </w:p>
    <w:p w14:paraId="1E89BF2F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izvedba testov prijave, nalaganja in prenosa datotek,</w:t>
      </w:r>
    </w:p>
    <w:p w14:paraId="77974359" w14:textId="77777777" w:rsidR="004A069B" w:rsidRPr="00096E0A" w:rsidRDefault="00000000" w:rsidP="004A069B">
      <w:pPr>
        <w:pStyle w:val="ListBullet"/>
        <w:rPr>
          <w:lang w:val="sl-SI"/>
        </w:rPr>
      </w:pPr>
      <w:r w:rsidRPr="00096E0A">
        <w:rPr>
          <w:lang w:val="sl-SI"/>
        </w:rPr>
        <w:t>dokumentiranje postopka z dokaznimi zaslonskimi slikami.</w:t>
      </w:r>
    </w:p>
    <w:p w14:paraId="0CC26009" w14:textId="77777777" w:rsidR="004A069B" w:rsidRPr="00096E0A" w:rsidRDefault="004A069B" w:rsidP="004A069B">
      <w:pPr>
        <w:pStyle w:val="ListBullet"/>
        <w:keepNext/>
        <w:numPr>
          <w:ilvl w:val="0"/>
          <w:numId w:val="0"/>
        </w:numPr>
        <w:rPr>
          <w:lang w:val="sl-SI"/>
        </w:rPr>
      </w:pPr>
      <w:r w:rsidRPr="00096E0A">
        <w:rPr>
          <w:lang w:val="sl-SI"/>
        </w:rPr>
        <w:lastRenderedPageBreak/>
        <w:br/>
      </w:r>
      <w:r w:rsidRPr="00096E0A">
        <w:rPr>
          <w:noProof/>
          <w:lang w:val="sl-SI"/>
        </w:rPr>
        <w:drawing>
          <wp:inline distT="0" distB="0" distL="0" distR="0" wp14:anchorId="5D21785E" wp14:editId="681391CD">
            <wp:extent cx="5943600" cy="3190875"/>
            <wp:effectExtent l="0" t="0" r="0" b="9525"/>
            <wp:docPr id="144254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41804" name="Picture 14425418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80A5" w14:textId="2636BC88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1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>: Nastavitve VM (CPU, RAM, disk, omrežje)</w:t>
      </w:r>
    </w:p>
    <w:p w14:paraId="09C00362" w14:textId="77777777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t>2. Uporabljena okolja in tehnologije</w:t>
      </w:r>
    </w:p>
    <w:p w14:paraId="264E8A90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Pri izvedbi vaje sem uporabljal naslednja orodja in tehnologije:</w:t>
      </w:r>
    </w:p>
    <w:p w14:paraId="2E26867D" w14:textId="77777777" w:rsidR="00C268E7" w:rsidRPr="00096E0A" w:rsidRDefault="00000000">
      <w:pPr>
        <w:pStyle w:val="ListBullet"/>
        <w:rPr>
          <w:lang w:val="sl-SI"/>
        </w:rPr>
      </w:pPr>
      <w:proofErr w:type="spellStart"/>
      <w:r w:rsidRPr="00096E0A">
        <w:rPr>
          <w:lang w:val="sl-SI"/>
        </w:rPr>
        <w:t>VirtualBox</w:t>
      </w:r>
      <w:proofErr w:type="spellEnd"/>
    </w:p>
    <w:p w14:paraId="17022A87" w14:textId="77777777" w:rsidR="00C268E7" w:rsidRPr="00096E0A" w:rsidRDefault="00000000">
      <w:pPr>
        <w:pStyle w:val="ListBullet"/>
        <w:rPr>
          <w:lang w:val="sl-SI"/>
        </w:rPr>
      </w:pPr>
      <w:proofErr w:type="spellStart"/>
      <w:r w:rsidRPr="00096E0A">
        <w:rPr>
          <w:lang w:val="sl-SI"/>
        </w:rPr>
        <w:t>Debian</w:t>
      </w:r>
      <w:proofErr w:type="spellEnd"/>
      <w:r w:rsidRPr="00096E0A">
        <w:rPr>
          <w:lang w:val="sl-SI"/>
        </w:rPr>
        <w:t xml:space="preserve"> Linux v virtualnem računalniku</w:t>
      </w:r>
    </w:p>
    <w:p w14:paraId="49262A99" w14:textId="77777777" w:rsidR="00C268E7" w:rsidRPr="00096E0A" w:rsidRDefault="00000000">
      <w:pPr>
        <w:pStyle w:val="ListBullet"/>
        <w:rPr>
          <w:lang w:val="sl-SI"/>
        </w:rPr>
      </w:pPr>
      <w:proofErr w:type="spellStart"/>
      <w:r w:rsidRPr="00096E0A">
        <w:rPr>
          <w:lang w:val="sl-SI"/>
        </w:rPr>
        <w:t>OpenSSH</w:t>
      </w:r>
      <w:proofErr w:type="spellEnd"/>
    </w:p>
    <w:p w14:paraId="583D1A34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Apache2</w:t>
      </w:r>
    </w:p>
    <w:p w14:paraId="3B2328F0" w14:textId="77777777" w:rsidR="00C268E7" w:rsidRPr="00096E0A" w:rsidRDefault="00000000">
      <w:pPr>
        <w:pStyle w:val="ListBullet"/>
        <w:rPr>
          <w:lang w:val="sl-SI"/>
        </w:rPr>
      </w:pP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 (</w:t>
      </w:r>
      <w:proofErr w:type="spellStart"/>
      <w:r w:rsidRPr="00096E0A">
        <w:rPr>
          <w:lang w:val="sl-SI"/>
        </w:rPr>
        <w:t>snap</w:t>
      </w:r>
      <w:proofErr w:type="spellEnd"/>
      <w:r w:rsidRPr="00096E0A">
        <w:rPr>
          <w:lang w:val="sl-SI"/>
        </w:rPr>
        <w:t xml:space="preserve"> paket)</w:t>
      </w:r>
    </w:p>
    <w:p w14:paraId="4EE6562E" w14:textId="77777777" w:rsidR="00C268E7" w:rsidRPr="00096E0A" w:rsidRDefault="00000000">
      <w:pPr>
        <w:pStyle w:val="ListBullet"/>
        <w:rPr>
          <w:lang w:val="sl-SI"/>
        </w:rPr>
      </w:pPr>
      <w:proofErr w:type="spellStart"/>
      <w:r w:rsidRPr="00096E0A">
        <w:rPr>
          <w:lang w:val="sl-SI"/>
        </w:rPr>
        <w:t>Git</w:t>
      </w:r>
      <w:proofErr w:type="spellEnd"/>
      <w:r w:rsidRPr="00096E0A">
        <w:rPr>
          <w:lang w:val="sl-SI"/>
        </w:rPr>
        <w:t xml:space="preserve"> in </w:t>
      </w:r>
      <w:proofErr w:type="spellStart"/>
      <w:r w:rsidRPr="00096E0A">
        <w:rPr>
          <w:lang w:val="sl-SI"/>
        </w:rPr>
        <w:t>GitHub</w:t>
      </w:r>
      <w:proofErr w:type="spellEnd"/>
    </w:p>
    <w:p w14:paraId="7584F820" w14:textId="77777777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t>3. Omrežje in dostop</w:t>
      </w:r>
    </w:p>
    <w:p w14:paraId="092FE687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Na navideznem računalniku sem preveril IP naslov in potrdil, da je omrežna povezava pravilno nastavljena. S tem sem omogočil dostop do spletnega strežnika in storitve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 znotraj lokalnega omrežja.</w:t>
      </w:r>
    </w:p>
    <w:p w14:paraId="0DAB891C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IP naslov virtualnega računalnika: 192.168.0.167</w:t>
      </w:r>
    </w:p>
    <w:p w14:paraId="08B7B644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dostop do spletne strani: http://192.168.0.167/</w:t>
      </w:r>
    </w:p>
    <w:p w14:paraId="0AD7FFEF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 xml:space="preserve">dostop do </w:t>
      </w:r>
      <w:proofErr w:type="spellStart"/>
      <w:r w:rsidRPr="00096E0A">
        <w:rPr>
          <w:lang w:val="sl-SI"/>
        </w:rPr>
        <w:t>Nextclouda</w:t>
      </w:r>
      <w:proofErr w:type="spellEnd"/>
      <w:r w:rsidRPr="00096E0A">
        <w:rPr>
          <w:lang w:val="sl-SI"/>
        </w:rPr>
        <w:t>: http://192.168.0.167:8080/index.php/login</w:t>
      </w:r>
    </w:p>
    <w:p w14:paraId="3AAC0FC5" w14:textId="77777777" w:rsidR="004A069B" w:rsidRPr="00096E0A" w:rsidRDefault="004A069B" w:rsidP="004A069B">
      <w:pPr>
        <w:keepNext/>
        <w:rPr>
          <w:lang w:val="sl-SI"/>
        </w:rPr>
      </w:pPr>
      <w:r w:rsidRPr="00096E0A">
        <w:rPr>
          <w:lang w:val="sl-SI"/>
        </w:rPr>
        <w:lastRenderedPageBreak/>
        <w:drawing>
          <wp:inline distT="0" distB="0" distL="0" distR="0" wp14:anchorId="7BFE68B9" wp14:editId="5F7D94AE">
            <wp:extent cx="5216056" cy="3259478"/>
            <wp:effectExtent l="0" t="0" r="3810" b="0"/>
            <wp:docPr id="43155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556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5960" cy="3265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B4E6" w14:textId="7221EB2A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2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 xml:space="preserve">: Prijava v </w:t>
      </w:r>
      <w:proofErr w:type="spellStart"/>
      <w:r w:rsidRPr="00096E0A">
        <w:rPr>
          <w:lang w:val="sl-SI"/>
        </w:rPr>
        <w:t>Debian</w:t>
      </w:r>
      <w:proofErr w:type="spellEnd"/>
      <w:r w:rsidRPr="00096E0A">
        <w:rPr>
          <w:lang w:val="sl-SI"/>
        </w:rPr>
        <w:t xml:space="preserve"> terminal</w:t>
      </w:r>
    </w:p>
    <w:p w14:paraId="2DAAB786" w14:textId="77777777" w:rsidR="004A069B" w:rsidRPr="00096E0A" w:rsidRDefault="004A069B">
      <w:pPr>
        <w:rPr>
          <w:lang w:val="sl-SI"/>
        </w:rPr>
      </w:pPr>
    </w:p>
    <w:p w14:paraId="649DFC73" w14:textId="77777777" w:rsidR="004A069B" w:rsidRPr="00096E0A" w:rsidRDefault="004A069B" w:rsidP="004A069B">
      <w:pPr>
        <w:pStyle w:val="Heading1"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6198625E" wp14:editId="79BFAF43">
            <wp:extent cx="4953663" cy="3120914"/>
            <wp:effectExtent l="0" t="0" r="0" b="3810"/>
            <wp:docPr id="1386991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91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7484" cy="312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BBA2" w14:textId="7C0FD87E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3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 xml:space="preserve">: Izpis ukaza </w:t>
      </w:r>
      <w:proofErr w:type="spellStart"/>
      <w:r w:rsidRPr="00096E0A">
        <w:rPr>
          <w:lang w:val="sl-SI"/>
        </w:rPr>
        <w:t>ip</w:t>
      </w:r>
      <w:proofErr w:type="spellEnd"/>
      <w:r w:rsidRPr="00096E0A">
        <w:rPr>
          <w:lang w:val="sl-SI"/>
        </w:rPr>
        <w:t xml:space="preserve"> a z vidnim IP naslovom VM</w:t>
      </w:r>
    </w:p>
    <w:p w14:paraId="5F11D06A" w14:textId="49B3935A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lastRenderedPageBreak/>
        <w:t>4. Namestitev in konfiguracija Apache2</w:t>
      </w:r>
    </w:p>
    <w:p w14:paraId="49755B55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Po prijavi v sistem sem izvedel osnovne korake za namestitev in aktivacijo spletnega strežnika Apache2. Najprej sem osvežil seznam paketov, nato pa namestil Apache2 ter preveril stanje storitve.</w:t>
      </w:r>
    </w:p>
    <w:p w14:paraId="363DAA24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apt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update</w:t>
      </w:r>
      <w:proofErr w:type="spellEnd"/>
      <w:r w:rsidRPr="00096E0A">
        <w:rPr>
          <w:lang w:val="sl-SI"/>
        </w:rPr>
        <w:t>"</w:t>
      </w:r>
    </w:p>
    <w:p w14:paraId="76B4EDE2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apt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install</w:t>
      </w:r>
      <w:proofErr w:type="spellEnd"/>
      <w:r w:rsidRPr="00096E0A">
        <w:rPr>
          <w:lang w:val="sl-SI"/>
        </w:rPr>
        <w:t xml:space="preserve"> -y apache2"</w:t>
      </w:r>
    </w:p>
    <w:p w14:paraId="1616E9E5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systemctl</w:t>
      </w:r>
      <w:proofErr w:type="spellEnd"/>
      <w:r w:rsidRPr="00096E0A">
        <w:rPr>
          <w:lang w:val="sl-SI"/>
        </w:rPr>
        <w:t xml:space="preserve"> status apache2"</w:t>
      </w:r>
    </w:p>
    <w:p w14:paraId="0817B429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systemctl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enable</w:t>
      </w:r>
      <w:proofErr w:type="spellEnd"/>
      <w:r w:rsidRPr="00096E0A">
        <w:rPr>
          <w:lang w:val="sl-SI"/>
        </w:rPr>
        <w:t xml:space="preserve"> apache2"</w:t>
      </w:r>
    </w:p>
    <w:p w14:paraId="106744B1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Na podlagi izpisa ukazov sem ugotovil, da je Apache2 uspešno nameščen, storitev pa je aktivna in nastavljena tako, da se samodejno zažene ob zagonu sistema.</w:t>
      </w:r>
    </w:p>
    <w:p w14:paraId="632B501D" w14:textId="77777777" w:rsidR="004A069B" w:rsidRPr="00096E0A" w:rsidRDefault="004A069B" w:rsidP="004A069B">
      <w:pPr>
        <w:keepNext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4C84ED94" wp14:editId="229B234E">
            <wp:extent cx="5943600" cy="2101215"/>
            <wp:effectExtent l="0" t="0" r="0" b="0"/>
            <wp:docPr id="191178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3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7517" w14:textId="428A32EC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4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>: Status storitve apache2 (</w:t>
      </w:r>
      <w:proofErr w:type="spellStart"/>
      <w:r w:rsidRPr="00096E0A">
        <w:rPr>
          <w:lang w:val="sl-SI"/>
        </w:rPr>
        <w:t>active</w:t>
      </w:r>
      <w:proofErr w:type="spellEnd"/>
      <w:r w:rsidRPr="00096E0A">
        <w:rPr>
          <w:lang w:val="sl-SI"/>
        </w:rPr>
        <w:t>/</w:t>
      </w:r>
      <w:proofErr w:type="spellStart"/>
      <w:r w:rsidRPr="00096E0A">
        <w:rPr>
          <w:lang w:val="sl-SI"/>
        </w:rPr>
        <w:t>running</w:t>
      </w:r>
      <w:proofErr w:type="spellEnd"/>
      <w:r w:rsidRPr="00096E0A">
        <w:rPr>
          <w:lang w:val="sl-SI"/>
        </w:rPr>
        <w:t>)</w:t>
      </w:r>
    </w:p>
    <w:p w14:paraId="24DE0054" w14:textId="77777777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t>5. Izdelava in objava spletne strani</w:t>
      </w:r>
    </w:p>
    <w:p w14:paraId="73BF67F6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V naslednjem koraku sem izdelal preprosto spletno stran. Stran je vsebovala moje ime in priimek, osebno fotografijo ter zahtevano oblikovanje, torej črno ozadje in bel tekst.</w:t>
      </w:r>
    </w:p>
    <w:p w14:paraId="11043338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Datoteke spletne strani sem prenesel v mapo spletnega strežnika /var/</w:t>
      </w:r>
      <w:proofErr w:type="spellStart"/>
      <w:r w:rsidRPr="00096E0A">
        <w:rPr>
          <w:lang w:val="sl-SI"/>
        </w:rPr>
        <w:t>www</w:t>
      </w:r>
      <w:proofErr w:type="spellEnd"/>
      <w:r w:rsidRPr="00096E0A">
        <w:rPr>
          <w:lang w:val="sl-SI"/>
        </w:rPr>
        <w:t>/html, kjer Apache2 išče datoteke za prikaz spletne strani. Prenos sem izvedel najprej v domačo mapo uporabnika, nato pa sem datoteke skopiral v ustrezno mapo spletnega strežnika.</w:t>
      </w:r>
    </w:p>
    <w:p w14:paraId="692D9FB7" w14:textId="77777777" w:rsidR="00C268E7" w:rsidRPr="00096E0A" w:rsidRDefault="00000000">
      <w:pPr>
        <w:pStyle w:val="ListBullet"/>
        <w:rPr>
          <w:lang w:val="sl-SI"/>
        </w:rPr>
      </w:pPr>
      <w:proofErr w:type="spellStart"/>
      <w:r w:rsidRPr="00096E0A">
        <w:rPr>
          <w:lang w:val="sl-SI"/>
        </w:rPr>
        <w:t>scp</w:t>
      </w:r>
      <w:proofErr w:type="spellEnd"/>
      <w:r w:rsidRPr="00096E0A">
        <w:rPr>
          <w:lang w:val="sl-SI"/>
        </w:rPr>
        <w:t xml:space="preserve"> -r "/home/michel/</w:t>
      </w:r>
      <w:proofErr w:type="spellStart"/>
      <w:r w:rsidRPr="00096E0A">
        <w:rPr>
          <w:lang w:val="sl-SI"/>
        </w:rPr>
        <w:t>racunalnistvo</w:t>
      </w:r>
      <w:proofErr w:type="spellEnd"/>
      <w:r w:rsidRPr="00096E0A">
        <w:rPr>
          <w:lang w:val="sl-SI"/>
        </w:rPr>
        <w:t xml:space="preserve"> v oblaku/splet" michel@127.0.0.1:/home/michel/</w:t>
      </w:r>
      <w:proofErr w:type="spellStart"/>
      <w:r w:rsidRPr="00096E0A">
        <w:rPr>
          <w:lang w:val="sl-SI"/>
        </w:rPr>
        <w:t>scp_test</w:t>
      </w:r>
      <w:proofErr w:type="spellEnd"/>
    </w:p>
    <w:p w14:paraId="16552E69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'</w:t>
      </w:r>
      <w:proofErr w:type="spellStart"/>
      <w:r w:rsidRPr="00096E0A">
        <w:rPr>
          <w:lang w:val="sl-SI"/>
        </w:rPr>
        <w:t>cp</w:t>
      </w:r>
      <w:proofErr w:type="spellEnd"/>
      <w:r w:rsidRPr="00096E0A">
        <w:rPr>
          <w:lang w:val="sl-SI"/>
        </w:rPr>
        <w:t xml:space="preserve"> -r /home/michel/</w:t>
      </w:r>
      <w:proofErr w:type="spellStart"/>
      <w:r w:rsidRPr="00096E0A">
        <w:rPr>
          <w:lang w:val="sl-SI"/>
        </w:rPr>
        <w:t>scp_test</w:t>
      </w:r>
      <w:proofErr w:type="spellEnd"/>
      <w:r w:rsidRPr="00096E0A">
        <w:rPr>
          <w:lang w:val="sl-SI"/>
        </w:rPr>
        <w:t>/. /var/</w:t>
      </w:r>
      <w:proofErr w:type="spellStart"/>
      <w:r w:rsidRPr="00096E0A">
        <w:rPr>
          <w:lang w:val="sl-SI"/>
        </w:rPr>
        <w:t>www</w:t>
      </w:r>
      <w:proofErr w:type="spellEnd"/>
      <w:r w:rsidRPr="00096E0A">
        <w:rPr>
          <w:lang w:val="sl-SI"/>
        </w:rPr>
        <w:t>/html/'</w:t>
      </w:r>
    </w:p>
    <w:p w14:paraId="5CE24071" w14:textId="77777777" w:rsidR="00C268E7" w:rsidRPr="00096E0A" w:rsidRDefault="00000000">
      <w:pPr>
        <w:pStyle w:val="ListBullet"/>
        <w:rPr>
          <w:lang w:val="sl-SI"/>
        </w:rPr>
      </w:pPr>
      <w:proofErr w:type="spellStart"/>
      <w:r w:rsidRPr="00096E0A">
        <w:rPr>
          <w:lang w:val="sl-SI"/>
        </w:rPr>
        <w:t>ls</w:t>
      </w:r>
      <w:proofErr w:type="spellEnd"/>
      <w:r w:rsidRPr="00096E0A">
        <w:rPr>
          <w:lang w:val="sl-SI"/>
        </w:rPr>
        <w:t xml:space="preserve"> -la /var/</w:t>
      </w:r>
      <w:proofErr w:type="spellStart"/>
      <w:r w:rsidRPr="00096E0A">
        <w:rPr>
          <w:lang w:val="sl-SI"/>
        </w:rPr>
        <w:t>www</w:t>
      </w:r>
      <w:proofErr w:type="spellEnd"/>
      <w:r w:rsidRPr="00096E0A">
        <w:rPr>
          <w:lang w:val="sl-SI"/>
        </w:rPr>
        <w:t>/html</w:t>
      </w:r>
    </w:p>
    <w:p w14:paraId="6ECF2822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S tem sem uspešno objavil spletno stran, ki je bila nato dostopna prek IP naslova virtualnega računalnika v brskalniku.</w:t>
      </w:r>
    </w:p>
    <w:p w14:paraId="097DF5BF" w14:textId="77777777" w:rsidR="004A069B" w:rsidRPr="00096E0A" w:rsidRDefault="004A069B" w:rsidP="004A069B">
      <w:pPr>
        <w:keepNext/>
        <w:rPr>
          <w:lang w:val="sl-SI"/>
        </w:rPr>
      </w:pPr>
      <w:r w:rsidRPr="00096E0A">
        <w:rPr>
          <w:lang w:val="sl-SI"/>
        </w:rPr>
        <w:lastRenderedPageBreak/>
        <w:drawing>
          <wp:inline distT="0" distB="0" distL="0" distR="0" wp14:anchorId="40829176" wp14:editId="6C13436A">
            <wp:extent cx="5943600" cy="1731645"/>
            <wp:effectExtent l="0" t="0" r="0" b="1905"/>
            <wp:docPr id="115216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5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DAEA" w14:textId="44305094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5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>: Prenos datotek prek SCP</w:t>
      </w:r>
    </w:p>
    <w:p w14:paraId="2656C3EA" w14:textId="77777777" w:rsidR="004A069B" w:rsidRPr="00096E0A" w:rsidRDefault="004A069B" w:rsidP="004A069B">
      <w:pPr>
        <w:rPr>
          <w:lang w:val="sl-SI"/>
        </w:rPr>
      </w:pPr>
    </w:p>
    <w:p w14:paraId="32568630" w14:textId="77777777" w:rsidR="004A069B" w:rsidRPr="00096E0A" w:rsidRDefault="004A069B" w:rsidP="004A069B">
      <w:pPr>
        <w:keepNext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74ABDCA0" wp14:editId="003BDA58">
            <wp:extent cx="5943600" cy="1310640"/>
            <wp:effectExtent l="0" t="0" r="0" b="3810"/>
            <wp:docPr id="1438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F1D3E" w14:textId="4B257898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6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>: Datoteke v /var/</w:t>
      </w:r>
      <w:proofErr w:type="spellStart"/>
      <w:r w:rsidRPr="00096E0A">
        <w:rPr>
          <w:lang w:val="sl-SI"/>
        </w:rPr>
        <w:t>www</w:t>
      </w:r>
      <w:proofErr w:type="spellEnd"/>
      <w:r w:rsidRPr="00096E0A">
        <w:rPr>
          <w:lang w:val="sl-SI"/>
        </w:rPr>
        <w:t>/html</w:t>
      </w:r>
    </w:p>
    <w:p w14:paraId="6FE7AB85" w14:textId="77777777" w:rsidR="004A069B" w:rsidRPr="00096E0A" w:rsidRDefault="004A069B" w:rsidP="004A069B">
      <w:pPr>
        <w:pStyle w:val="Heading1"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68E1F07F" wp14:editId="16D93D85">
            <wp:extent cx="4532244" cy="2942085"/>
            <wp:effectExtent l="0" t="0" r="1905" b="0"/>
            <wp:docPr id="14452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95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7213" cy="294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6252" w14:textId="586BF465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7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>: Delujoča stran v brskalniku prek IP VM</w:t>
      </w:r>
    </w:p>
    <w:p w14:paraId="0CB3879B" w14:textId="2719DBA7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lastRenderedPageBreak/>
        <w:t xml:space="preserve">6. </w:t>
      </w:r>
      <w:proofErr w:type="spellStart"/>
      <w:r w:rsidRPr="00096E0A">
        <w:rPr>
          <w:lang w:val="sl-SI"/>
        </w:rPr>
        <w:t>Nextcloud</w:t>
      </w:r>
      <w:proofErr w:type="spellEnd"/>
    </w:p>
    <w:p w14:paraId="5E65EC45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Poleg spletnega strežnika sem namestil tudi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, ki omogoča shranjevanje, deljenje in prenos datotek prek spletnega vmesnika. Ker sem želel ohraniti Apache2 dostopen na privzetem portu 80, sem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 nastavil na port 8080.</w:t>
      </w:r>
    </w:p>
    <w:p w14:paraId="0725FE4B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apt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install</w:t>
      </w:r>
      <w:proofErr w:type="spellEnd"/>
      <w:r w:rsidRPr="00096E0A">
        <w:rPr>
          <w:lang w:val="sl-SI"/>
        </w:rPr>
        <w:t xml:space="preserve"> -y </w:t>
      </w:r>
      <w:proofErr w:type="spellStart"/>
      <w:r w:rsidRPr="00096E0A">
        <w:rPr>
          <w:lang w:val="sl-SI"/>
        </w:rPr>
        <w:t>snapd</w:t>
      </w:r>
      <w:proofErr w:type="spellEnd"/>
      <w:r w:rsidRPr="00096E0A">
        <w:rPr>
          <w:lang w:val="sl-SI"/>
        </w:rPr>
        <w:t>"</w:t>
      </w:r>
    </w:p>
    <w:p w14:paraId="579933F3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snap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install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core</w:t>
      </w:r>
      <w:proofErr w:type="spellEnd"/>
      <w:r w:rsidRPr="00096E0A">
        <w:rPr>
          <w:lang w:val="sl-SI"/>
        </w:rPr>
        <w:t>"</w:t>
      </w:r>
    </w:p>
    <w:p w14:paraId="2B6ACDAA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snap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install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>"</w:t>
      </w:r>
    </w:p>
    <w:p w14:paraId="3B60CB2C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su -c "</w:t>
      </w:r>
      <w:proofErr w:type="spellStart"/>
      <w:r w:rsidRPr="00096E0A">
        <w:rPr>
          <w:lang w:val="sl-SI"/>
        </w:rPr>
        <w:t>snap</w:t>
      </w:r>
      <w:proofErr w:type="spellEnd"/>
      <w:r w:rsidRPr="00096E0A">
        <w:rPr>
          <w:lang w:val="sl-SI"/>
        </w:rPr>
        <w:t xml:space="preserve"> set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ports.http</w:t>
      </w:r>
      <w:proofErr w:type="spellEnd"/>
      <w:r w:rsidRPr="00096E0A">
        <w:rPr>
          <w:lang w:val="sl-SI"/>
        </w:rPr>
        <w:t xml:space="preserve">=8080 </w:t>
      </w:r>
      <w:proofErr w:type="spellStart"/>
      <w:r w:rsidRPr="00096E0A">
        <w:rPr>
          <w:lang w:val="sl-SI"/>
        </w:rPr>
        <w:t>ports.https</w:t>
      </w:r>
      <w:proofErr w:type="spellEnd"/>
      <w:r w:rsidRPr="00096E0A">
        <w:rPr>
          <w:lang w:val="sl-SI"/>
        </w:rPr>
        <w:t>=8443"</w:t>
      </w:r>
    </w:p>
    <w:p w14:paraId="0B5F3DB7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Za preizkus delovanja sem ustvaril dva testna uporabniška računa:</w:t>
      </w:r>
    </w:p>
    <w:p w14:paraId="5FCF4A14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uporabnik: michel, geslo: michel</w:t>
      </w:r>
    </w:p>
    <w:p w14:paraId="2E59CEBD" w14:textId="77777777" w:rsidR="00C268E7" w:rsidRPr="00096E0A" w:rsidRDefault="00000000">
      <w:pPr>
        <w:pStyle w:val="ListBullet"/>
        <w:rPr>
          <w:lang w:val="sl-SI"/>
        </w:rPr>
      </w:pPr>
      <w:r w:rsidRPr="00096E0A">
        <w:rPr>
          <w:lang w:val="sl-SI"/>
        </w:rPr>
        <w:t>uporabnik: test1, geslo: test1</w:t>
      </w:r>
    </w:p>
    <w:p w14:paraId="465CEA99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Izvedel sem naslednje teste:</w:t>
      </w:r>
    </w:p>
    <w:p w14:paraId="75A0C36D" w14:textId="77777777" w:rsidR="00C268E7" w:rsidRPr="00096E0A" w:rsidRDefault="00000000">
      <w:pPr>
        <w:pStyle w:val="ListNumber"/>
        <w:rPr>
          <w:lang w:val="sl-SI"/>
        </w:rPr>
      </w:pPr>
      <w:r w:rsidRPr="00096E0A">
        <w:rPr>
          <w:lang w:val="sl-SI"/>
        </w:rPr>
        <w:t>prijava v sistem</w:t>
      </w:r>
    </w:p>
    <w:p w14:paraId="33761041" w14:textId="77777777" w:rsidR="00C268E7" w:rsidRPr="00096E0A" w:rsidRDefault="00000000">
      <w:pPr>
        <w:pStyle w:val="ListNumber"/>
        <w:rPr>
          <w:lang w:val="sl-SI"/>
        </w:rPr>
      </w:pPr>
      <w:r w:rsidRPr="00096E0A">
        <w:rPr>
          <w:lang w:val="sl-SI"/>
        </w:rPr>
        <w:t>nalaganje datoteke</w:t>
      </w:r>
    </w:p>
    <w:p w14:paraId="535A5791" w14:textId="77777777" w:rsidR="00C268E7" w:rsidRPr="00096E0A" w:rsidRDefault="00000000">
      <w:pPr>
        <w:pStyle w:val="ListNumber"/>
        <w:rPr>
          <w:lang w:val="sl-SI"/>
        </w:rPr>
      </w:pPr>
      <w:r w:rsidRPr="00096E0A">
        <w:rPr>
          <w:lang w:val="sl-SI"/>
        </w:rPr>
        <w:t>prenos datoteke</w:t>
      </w:r>
    </w:p>
    <w:p w14:paraId="4BDE3A3B" w14:textId="77777777" w:rsidR="00C268E7" w:rsidRPr="00096E0A" w:rsidRDefault="00000000">
      <w:pPr>
        <w:pStyle w:val="ListNumber"/>
        <w:rPr>
          <w:lang w:val="sl-SI"/>
        </w:rPr>
      </w:pPr>
      <w:r w:rsidRPr="00096E0A">
        <w:rPr>
          <w:lang w:val="sl-SI"/>
        </w:rPr>
        <w:t>deljenje datoteke med uporabnikoma michel in test1</w:t>
      </w:r>
    </w:p>
    <w:p w14:paraId="276CBA22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Na ta način sem preveril, da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 pravilno deluje in omogoča osnovno izmenjavo datotek med uporabniki.</w:t>
      </w:r>
    </w:p>
    <w:p w14:paraId="77C5343C" w14:textId="77777777" w:rsidR="004A069B" w:rsidRPr="00096E0A" w:rsidRDefault="004A069B" w:rsidP="004A069B">
      <w:pPr>
        <w:keepNext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598A25A1" wp14:editId="050612C7">
            <wp:extent cx="5356854" cy="3427013"/>
            <wp:effectExtent l="0" t="0" r="0" b="2540"/>
            <wp:docPr id="170262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26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6019" cy="343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99E5C" w14:textId="4B14BC49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8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 xml:space="preserve">: Prijava v </w:t>
      </w:r>
      <w:proofErr w:type="spellStart"/>
      <w:r w:rsidRPr="00096E0A">
        <w:rPr>
          <w:lang w:val="sl-SI"/>
        </w:rPr>
        <w:t>Nextcloud</w:t>
      </w:r>
      <w:proofErr w:type="spellEnd"/>
    </w:p>
    <w:p w14:paraId="5D09677A" w14:textId="77777777" w:rsidR="004A069B" w:rsidRPr="00096E0A" w:rsidRDefault="004A069B">
      <w:pPr>
        <w:rPr>
          <w:lang w:val="sl-SI"/>
        </w:rPr>
      </w:pPr>
    </w:p>
    <w:p w14:paraId="35B3CAF8" w14:textId="77777777" w:rsidR="004A069B" w:rsidRPr="00096E0A" w:rsidRDefault="004A069B" w:rsidP="004A069B">
      <w:pPr>
        <w:keepNext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6CEC17C5" wp14:editId="48734B69">
            <wp:extent cx="5462546" cy="1626508"/>
            <wp:effectExtent l="0" t="0" r="5080" b="0"/>
            <wp:docPr id="17306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67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9684" cy="16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494D" w14:textId="56D7860D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9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 xml:space="preserve">: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uploadana</w:t>
      </w:r>
      <w:proofErr w:type="spellEnd"/>
      <w:r w:rsidRPr="00096E0A">
        <w:rPr>
          <w:lang w:val="sl-SI"/>
        </w:rPr>
        <w:t xml:space="preserve"> datoteka</w:t>
      </w:r>
    </w:p>
    <w:p w14:paraId="0D7DF26A" w14:textId="77777777" w:rsidR="004A069B" w:rsidRPr="00096E0A" w:rsidRDefault="004A069B">
      <w:pPr>
        <w:rPr>
          <w:lang w:val="sl-SI"/>
        </w:rPr>
      </w:pPr>
    </w:p>
    <w:p w14:paraId="7476B11D" w14:textId="77777777" w:rsidR="004A069B" w:rsidRPr="00096E0A" w:rsidRDefault="004A069B" w:rsidP="004A069B">
      <w:pPr>
        <w:pStyle w:val="Heading1"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52F24738" wp14:editId="35A89BFF">
            <wp:extent cx="5478449" cy="2604604"/>
            <wp:effectExtent l="0" t="0" r="8255" b="5715"/>
            <wp:docPr id="1251491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910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943" cy="26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67E38" w14:textId="6C999473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10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>: Deljenje datoteke iz michel na test1</w:t>
      </w:r>
    </w:p>
    <w:p w14:paraId="0092E613" w14:textId="77777777" w:rsidR="004A069B" w:rsidRPr="00096E0A" w:rsidRDefault="004A069B">
      <w:pPr>
        <w:pStyle w:val="Heading1"/>
        <w:rPr>
          <w:lang w:val="sl-SI"/>
        </w:rPr>
      </w:pPr>
    </w:p>
    <w:p w14:paraId="212D1F36" w14:textId="77777777" w:rsidR="004A069B" w:rsidRPr="00096E0A" w:rsidRDefault="004A069B" w:rsidP="004A069B">
      <w:pPr>
        <w:rPr>
          <w:lang w:val="sl-SI"/>
        </w:rPr>
      </w:pPr>
    </w:p>
    <w:p w14:paraId="05FF15A9" w14:textId="77777777" w:rsidR="004A069B" w:rsidRPr="00096E0A" w:rsidRDefault="004A069B" w:rsidP="004A069B">
      <w:pPr>
        <w:rPr>
          <w:lang w:val="sl-SI"/>
        </w:rPr>
      </w:pPr>
    </w:p>
    <w:p w14:paraId="501542E6" w14:textId="77777777" w:rsidR="004A069B" w:rsidRPr="00096E0A" w:rsidRDefault="004A069B" w:rsidP="004A069B">
      <w:pPr>
        <w:rPr>
          <w:lang w:val="sl-SI"/>
        </w:rPr>
      </w:pPr>
    </w:p>
    <w:p w14:paraId="51D15275" w14:textId="77777777" w:rsidR="004A069B" w:rsidRPr="00096E0A" w:rsidRDefault="004A069B" w:rsidP="004A069B">
      <w:pPr>
        <w:rPr>
          <w:lang w:val="sl-SI"/>
        </w:rPr>
      </w:pPr>
    </w:p>
    <w:p w14:paraId="6DEECDFD" w14:textId="77777777" w:rsidR="004A069B" w:rsidRPr="00096E0A" w:rsidRDefault="004A069B" w:rsidP="004A069B">
      <w:pPr>
        <w:rPr>
          <w:lang w:val="sl-SI"/>
        </w:rPr>
      </w:pPr>
    </w:p>
    <w:p w14:paraId="05CA41D5" w14:textId="50E51CE9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lastRenderedPageBreak/>
        <w:t xml:space="preserve">7. AWS </w:t>
      </w:r>
      <w:proofErr w:type="spellStart"/>
      <w:r w:rsidRPr="00096E0A">
        <w:rPr>
          <w:lang w:val="sl-SI"/>
        </w:rPr>
        <w:t>Free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Tier</w:t>
      </w:r>
      <w:proofErr w:type="spellEnd"/>
    </w:p>
    <w:p w14:paraId="3B4C4239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V sklopu domače naloge sem ustvaril tudi račun AWS </w:t>
      </w:r>
      <w:proofErr w:type="spellStart"/>
      <w:r w:rsidRPr="00096E0A">
        <w:rPr>
          <w:lang w:val="sl-SI"/>
        </w:rPr>
        <w:t>Free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Tier</w:t>
      </w:r>
      <w:proofErr w:type="spellEnd"/>
      <w:r w:rsidRPr="00096E0A">
        <w:rPr>
          <w:lang w:val="sl-SI"/>
        </w:rPr>
        <w:t xml:space="preserve">. S tem sem izpolnil zahtevo predavanja in si pripravil osnovo za nadaljnje delo z oblačnimi storitvami </w:t>
      </w:r>
      <w:proofErr w:type="spellStart"/>
      <w:r w:rsidRPr="00096E0A">
        <w:rPr>
          <w:lang w:val="sl-SI"/>
        </w:rPr>
        <w:t>Amazon</w:t>
      </w:r>
      <w:proofErr w:type="spellEnd"/>
      <w:r w:rsidRPr="00096E0A">
        <w:rPr>
          <w:lang w:val="sl-SI"/>
        </w:rPr>
        <w:t xml:space="preserve"> AWS.</w:t>
      </w:r>
    </w:p>
    <w:p w14:paraId="35635F7F" w14:textId="77777777" w:rsidR="004A069B" w:rsidRPr="00096E0A" w:rsidRDefault="004A069B" w:rsidP="004A069B">
      <w:pPr>
        <w:pStyle w:val="Heading1"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0F026BFB" wp14:editId="6AF53A72">
            <wp:extent cx="5943600" cy="2691130"/>
            <wp:effectExtent l="0" t="0" r="0" b="0"/>
            <wp:docPr id="19901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176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AA4" w14:textId="5787BD20" w:rsidR="004A069B" w:rsidRPr="00096E0A" w:rsidRDefault="004A069B" w:rsidP="004A069B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="005F5B7E" w:rsidRPr="00096E0A">
        <w:rPr>
          <w:noProof/>
          <w:lang w:val="sl-SI"/>
        </w:rPr>
        <w:t>11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 xml:space="preserve">: AWS </w:t>
      </w:r>
      <w:proofErr w:type="spellStart"/>
      <w:r w:rsidRPr="00096E0A">
        <w:rPr>
          <w:lang w:val="sl-SI"/>
        </w:rPr>
        <w:t>dashboard</w:t>
      </w:r>
      <w:proofErr w:type="spellEnd"/>
    </w:p>
    <w:p w14:paraId="39A66388" w14:textId="45BE6F18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t xml:space="preserve">8. </w:t>
      </w:r>
      <w:proofErr w:type="spellStart"/>
      <w:r w:rsidRPr="00096E0A">
        <w:rPr>
          <w:lang w:val="sl-SI"/>
        </w:rPr>
        <w:t>GitHub</w:t>
      </w:r>
      <w:proofErr w:type="spellEnd"/>
      <w:r w:rsidRPr="00096E0A">
        <w:rPr>
          <w:lang w:val="sl-SI"/>
        </w:rPr>
        <w:t xml:space="preserve"> in </w:t>
      </w:r>
      <w:proofErr w:type="spellStart"/>
      <w:r w:rsidRPr="00096E0A">
        <w:rPr>
          <w:lang w:val="sl-SI"/>
        </w:rPr>
        <w:t>verzioniranj</w:t>
      </w:r>
      <w:proofErr w:type="spellEnd"/>
    </w:p>
    <w:p w14:paraId="3F452043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Vzpostavil sem </w:t>
      </w:r>
      <w:proofErr w:type="spellStart"/>
      <w:r w:rsidRPr="00096E0A">
        <w:rPr>
          <w:lang w:val="sl-SI"/>
        </w:rPr>
        <w:t>repozitorij</w:t>
      </w:r>
      <w:proofErr w:type="spellEnd"/>
      <w:r w:rsidRPr="00096E0A">
        <w:rPr>
          <w:lang w:val="sl-SI"/>
        </w:rPr>
        <w:t xml:space="preserve"> na </w:t>
      </w:r>
      <w:proofErr w:type="spellStart"/>
      <w:r w:rsidRPr="00096E0A">
        <w:rPr>
          <w:lang w:val="sl-SI"/>
        </w:rPr>
        <w:t>GitHubu</w:t>
      </w:r>
      <w:proofErr w:type="spellEnd"/>
      <w:r w:rsidRPr="00096E0A">
        <w:rPr>
          <w:lang w:val="sl-SI"/>
        </w:rPr>
        <w:t xml:space="preserve">, v katerega sem naložil projektne datoteke. S tem sem poskrbel za shranjevanje, </w:t>
      </w:r>
      <w:proofErr w:type="spellStart"/>
      <w:r w:rsidRPr="00096E0A">
        <w:rPr>
          <w:lang w:val="sl-SI"/>
        </w:rPr>
        <w:t>verzioniranje</w:t>
      </w:r>
      <w:proofErr w:type="spellEnd"/>
      <w:r w:rsidRPr="00096E0A">
        <w:rPr>
          <w:lang w:val="sl-SI"/>
        </w:rPr>
        <w:t xml:space="preserve"> in oddajo svojega dela v digitalni obliki.</w:t>
      </w:r>
    </w:p>
    <w:p w14:paraId="59F38B98" w14:textId="77777777" w:rsidR="00C268E7" w:rsidRPr="00096E0A" w:rsidRDefault="00000000">
      <w:pPr>
        <w:rPr>
          <w:lang w:val="sl-SI"/>
        </w:rPr>
      </w:pPr>
      <w:proofErr w:type="spellStart"/>
      <w:r w:rsidRPr="00096E0A">
        <w:rPr>
          <w:lang w:val="sl-SI"/>
        </w:rPr>
        <w:t>Repozitorij</w:t>
      </w:r>
      <w:proofErr w:type="spellEnd"/>
      <w:r w:rsidRPr="00096E0A">
        <w:rPr>
          <w:lang w:val="sl-SI"/>
        </w:rPr>
        <w:t>: https://github.com/almaVelkov2026/racunalnistvo-v-oblaku</w:t>
      </w:r>
    </w:p>
    <w:p w14:paraId="6B439256" w14:textId="77777777" w:rsidR="005F5B7E" w:rsidRPr="00096E0A" w:rsidRDefault="004A069B" w:rsidP="005F5B7E">
      <w:pPr>
        <w:pStyle w:val="Heading1"/>
        <w:rPr>
          <w:lang w:val="sl-SI"/>
        </w:rPr>
      </w:pPr>
      <w:r w:rsidRPr="00096E0A">
        <w:rPr>
          <w:lang w:val="sl-SI"/>
        </w:rPr>
        <w:drawing>
          <wp:inline distT="0" distB="0" distL="0" distR="0" wp14:anchorId="34DC0886" wp14:editId="783FC4AF">
            <wp:extent cx="5943600" cy="2771775"/>
            <wp:effectExtent l="0" t="0" r="0" b="9525"/>
            <wp:docPr id="184925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502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6926" w14:textId="1126FF3A" w:rsidR="004A069B" w:rsidRPr="00096E0A" w:rsidRDefault="005F5B7E" w:rsidP="005F5B7E">
      <w:pPr>
        <w:pStyle w:val="Caption"/>
        <w:rPr>
          <w:lang w:val="sl-SI"/>
        </w:rPr>
      </w:pPr>
      <w:r w:rsidRPr="00096E0A">
        <w:rPr>
          <w:lang w:val="sl-SI"/>
        </w:rPr>
        <w:t xml:space="preserve">Slika </w:t>
      </w:r>
      <w:r w:rsidRPr="00096E0A">
        <w:rPr>
          <w:lang w:val="sl-SI"/>
        </w:rPr>
        <w:fldChar w:fldCharType="begin"/>
      </w:r>
      <w:r w:rsidRPr="00096E0A">
        <w:rPr>
          <w:lang w:val="sl-SI"/>
        </w:rPr>
        <w:instrText xml:space="preserve"> SEQ Slika \* ARABIC </w:instrText>
      </w:r>
      <w:r w:rsidRPr="00096E0A">
        <w:rPr>
          <w:lang w:val="sl-SI"/>
        </w:rPr>
        <w:fldChar w:fldCharType="separate"/>
      </w:r>
      <w:r w:rsidRPr="00096E0A">
        <w:rPr>
          <w:noProof/>
          <w:lang w:val="sl-SI"/>
        </w:rPr>
        <w:t>12</w:t>
      </w:r>
      <w:r w:rsidRPr="00096E0A">
        <w:rPr>
          <w:lang w:val="sl-SI"/>
        </w:rPr>
        <w:fldChar w:fldCharType="end"/>
      </w:r>
      <w:r w:rsidRPr="00096E0A">
        <w:rPr>
          <w:lang w:val="sl-SI"/>
        </w:rPr>
        <w:t xml:space="preserve">: </w:t>
      </w:r>
      <w:proofErr w:type="spellStart"/>
      <w:r w:rsidRPr="00096E0A">
        <w:rPr>
          <w:lang w:val="sl-SI"/>
        </w:rPr>
        <w:t>Github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repozitorij</w:t>
      </w:r>
      <w:proofErr w:type="spellEnd"/>
    </w:p>
    <w:p w14:paraId="682A3E2A" w14:textId="0B66AE46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lastRenderedPageBreak/>
        <w:t>9. Kratki odgovori na deset vprašanj iz predavanja</w:t>
      </w:r>
    </w:p>
    <w:p w14:paraId="379FC493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>1. Kaj je virtualni računalnik in zakaj ga uporabljamo?</w:t>
      </w:r>
    </w:p>
    <w:p w14:paraId="074503C9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Virtualni računalnik je navidezni računalnik znotraj fizičnega računalnika. Uporabljamo ga za testiranje, učenje, varno ločeno delo in poganjanje drugega operacijskega sistema.</w:t>
      </w:r>
    </w:p>
    <w:p w14:paraId="7DAEFB53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>2. Kakšna je razlika med gostiteljskim (host) in navideznim (</w:t>
      </w:r>
      <w:proofErr w:type="spellStart"/>
      <w:r w:rsidRPr="00096E0A">
        <w:rPr>
          <w:b/>
          <w:lang w:val="sl-SI"/>
        </w:rPr>
        <w:t>guest</w:t>
      </w:r>
      <w:proofErr w:type="spellEnd"/>
      <w:r w:rsidRPr="00096E0A">
        <w:rPr>
          <w:b/>
          <w:lang w:val="sl-SI"/>
        </w:rPr>
        <w:t>) sistemom?</w:t>
      </w:r>
    </w:p>
    <w:p w14:paraId="3CECA008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Host je fizični računalnik oziroma glavni sistem. </w:t>
      </w:r>
      <w:proofErr w:type="spellStart"/>
      <w:r w:rsidRPr="00096E0A">
        <w:rPr>
          <w:lang w:val="sl-SI"/>
        </w:rPr>
        <w:t>Guest</w:t>
      </w:r>
      <w:proofErr w:type="spellEnd"/>
      <w:r w:rsidRPr="00096E0A">
        <w:rPr>
          <w:lang w:val="sl-SI"/>
        </w:rPr>
        <w:t xml:space="preserve"> je virtualni računalnik, ki teče znotraj host sistema.</w:t>
      </w:r>
    </w:p>
    <w:p w14:paraId="5CC41691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 xml:space="preserve">3. Kaj je </w:t>
      </w:r>
      <w:proofErr w:type="spellStart"/>
      <w:r w:rsidRPr="00096E0A">
        <w:rPr>
          <w:b/>
          <w:lang w:val="sl-SI"/>
        </w:rPr>
        <w:t>hipervizor</w:t>
      </w:r>
      <w:proofErr w:type="spellEnd"/>
      <w:r w:rsidRPr="00096E0A">
        <w:rPr>
          <w:b/>
          <w:lang w:val="sl-SI"/>
        </w:rPr>
        <w:t xml:space="preserve"> in kakšna je njegova naloga?</w:t>
      </w:r>
    </w:p>
    <w:p w14:paraId="69A29356" w14:textId="77777777" w:rsidR="00C268E7" w:rsidRPr="00096E0A" w:rsidRDefault="00000000">
      <w:pPr>
        <w:rPr>
          <w:lang w:val="sl-SI"/>
        </w:rPr>
      </w:pPr>
      <w:proofErr w:type="spellStart"/>
      <w:r w:rsidRPr="00096E0A">
        <w:rPr>
          <w:lang w:val="sl-SI"/>
        </w:rPr>
        <w:t>Hipervizor</w:t>
      </w:r>
      <w:proofErr w:type="spellEnd"/>
      <w:r w:rsidRPr="00096E0A">
        <w:rPr>
          <w:lang w:val="sl-SI"/>
        </w:rPr>
        <w:t xml:space="preserve"> je program, ki upravlja virtualne računalnike. Skrbi za pravilno delitev strojnih virov, kot so CPU, RAM, disk in omrežje.</w:t>
      </w:r>
    </w:p>
    <w:p w14:paraId="1CFB4234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>4. Kaj pomeni ISO datoteka pri nameščanju operacijskega sistema?</w:t>
      </w:r>
    </w:p>
    <w:p w14:paraId="6E27974F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ISO datoteka je slika namestitvenega medija. V njej so datoteke, potrebne za namestitev operacijskega sistema.</w:t>
      </w:r>
    </w:p>
    <w:p w14:paraId="7FE4AA68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 xml:space="preserve">5. Kaj pomeni, da si host in </w:t>
      </w:r>
      <w:proofErr w:type="spellStart"/>
      <w:r w:rsidRPr="00096E0A">
        <w:rPr>
          <w:b/>
          <w:lang w:val="sl-SI"/>
        </w:rPr>
        <w:t>guest</w:t>
      </w:r>
      <w:proofErr w:type="spellEnd"/>
      <w:r w:rsidRPr="00096E0A">
        <w:rPr>
          <w:b/>
          <w:lang w:val="sl-SI"/>
        </w:rPr>
        <w:t xml:space="preserve"> delita CPU in RAM?</w:t>
      </w:r>
    </w:p>
    <w:p w14:paraId="026A499A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To pomeni, da fizični računalnik in virtualni računalnik uporabljata iste strojne vire. Zato mora host del svojih virov nameniti </w:t>
      </w:r>
      <w:proofErr w:type="spellStart"/>
      <w:r w:rsidRPr="00096E0A">
        <w:rPr>
          <w:lang w:val="sl-SI"/>
        </w:rPr>
        <w:t>guest</w:t>
      </w:r>
      <w:proofErr w:type="spellEnd"/>
      <w:r w:rsidRPr="00096E0A">
        <w:rPr>
          <w:lang w:val="sl-SI"/>
        </w:rPr>
        <w:t xml:space="preserve"> sistemu.</w:t>
      </w:r>
    </w:p>
    <w:p w14:paraId="42964920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>6. Kaj je lokalni IP naslov in kdaj je unikaten?</w:t>
      </w:r>
    </w:p>
    <w:p w14:paraId="1A80229A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Lokalni IP naslov je naslov naprave znotraj krajevnega omrežja. Unikaten je znotraj tega omrežja, ne pa nujno tudi na internetu.</w:t>
      </w:r>
    </w:p>
    <w:p w14:paraId="40BC2D7C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 xml:space="preserve">7. Zakaj pred namestitvijo programov izvedemo </w:t>
      </w:r>
      <w:proofErr w:type="spellStart"/>
      <w:r w:rsidRPr="00096E0A">
        <w:rPr>
          <w:b/>
          <w:lang w:val="sl-SI"/>
        </w:rPr>
        <w:t>apt</w:t>
      </w:r>
      <w:proofErr w:type="spellEnd"/>
      <w:r w:rsidRPr="00096E0A">
        <w:rPr>
          <w:b/>
          <w:lang w:val="sl-SI"/>
        </w:rPr>
        <w:t xml:space="preserve"> </w:t>
      </w:r>
      <w:proofErr w:type="spellStart"/>
      <w:r w:rsidRPr="00096E0A">
        <w:rPr>
          <w:b/>
          <w:lang w:val="sl-SI"/>
        </w:rPr>
        <w:t>update</w:t>
      </w:r>
      <w:proofErr w:type="spellEnd"/>
      <w:r w:rsidRPr="00096E0A">
        <w:rPr>
          <w:b/>
          <w:lang w:val="sl-SI"/>
        </w:rPr>
        <w:t>?</w:t>
      </w:r>
    </w:p>
    <w:p w14:paraId="0E29C917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S tem osvežimo seznam paketov in dobimo najnovejše podatke o programih, ki so na voljo za namestitev.</w:t>
      </w:r>
    </w:p>
    <w:p w14:paraId="74141F11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>8. Kako preverimo stanje storitve Apache2?</w:t>
      </w:r>
    </w:p>
    <w:p w14:paraId="42F8B35B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Stanje preverimo z ukazom </w:t>
      </w:r>
      <w:proofErr w:type="spellStart"/>
      <w:r w:rsidRPr="00096E0A">
        <w:rPr>
          <w:lang w:val="sl-SI"/>
        </w:rPr>
        <w:t>systemctl</w:t>
      </w:r>
      <w:proofErr w:type="spellEnd"/>
      <w:r w:rsidRPr="00096E0A">
        <w:rPr>
          <w:lang w:val="sl-SI"/>
        </w:rPr>
        <w:t xml:space="preserve"> status apache2.</w:t>
      </w:r>
    </w:p>
    <w:p w14:paraId="5A057E5A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>9. Kaj je SCP in zakaj potrebuje SSH strežnik?</w:t>
      </w:r>
    </w:p>
    <w:p w14:paraId="1FCD29CD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SCP pomeni </w:t>
      </w:r>
      <w:proofErr w:type="spellStart"/>
      <w:r w:rsidRPr="00096E0A">
        <w:rPr>
          <w:lang w:val="sl-SI"/>
        </w:rPr>
        <w:t>secure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copy</w:t>
      </w:r>
      <w:proofErr w:type="spellEnd"/>
      <w:r w:rsidRPr="00096E0A">
        <w:rPr>
          <w:lang w:val="sl-SI"/>
        </w:rPr>
        <w:t xml:space="preserve"> in omogoča varen prenos datotek med računalniki. Deluje prek SSH povezave, zato mora biti na ciljnem Linux sistemu nameščen SSH strežnik.</w:t>
      </w:r>
    </w:p>
    <w:p w14:paraId="1CC94E8E" w14:textId="77777777" w:rsidR="00C268E7" w:rsidRPr="00096E0A" w:rsidRDefault="00000000">
      <w:pPr>
        <w:rPr>
          <w:lang w:val="sl-SI"/>
        </w:rPr>
      </w:pPr>
      <w:r w:rsidRPr="00096E0A">
        <w:rPr>
          <w:b/>
          <w:lang w:val="sl-SI"/>
        </w:rPr>
        <w:t>10. Zakaj datoteke spletne strani kopiramo v /var/</w:t>
      </w:r>
      <w:proofErr w:type="spellStart"/>
      <w:r w:rsidRPr="00096E0A">
        <w:rPr>
          <w:b/>
          <w:lang w:val="sl-SI"/>
        </w:rPr>
        <w:t>www</w:t>
      </w:r>
      <w:proofErr w:type="spellEnd"/>
      <w:r w:rsidRPr="00096E0A">
        <w:rPr>
          <w:b/>
          <w:lang w:val="sl-SI"/>
        </w:rPr>
        <w:t>/html?</w:t>
      </w:r>
    </w:p>
    <w:p w14:paraId="71D75016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>Ker je to privzeta mapa, iz katere Apache2 bere datoteke spletne strani in jih prikazuje uporabniku v brskalniku.</w:t>
      </w:r>
    </w:p>
    <w:p w14:paraId="6C28462A" w14:textId="77777777" w:rsidR="00C268E7" w:rsidRPr="00096E0A" w:rsidRDefault="00000000">
      <w:pPr>
        <w:pStyle w:val="Heading1"/>
        <w:rPr>
          <w:lang w:val="sl-SI"/>
        </w:rPr>
      </w:pPr>
      <w:r w:rsidRPr="00096E0A">
        <w:rPr>
          <w:lang w:val="sl-SI"/>
        </w:rPr>
        <w:lastRenderedPageBreak/>
        <w:t>10. Zaključek</w:t>
      </w:r>
    </w:p>
    <w:p w14:paraId="6018A1EE" w14:textId="77777777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Vaja je bila uspešno izvedena. Navidezni računalnik deluje stabilno, Apache2 pravilno gosti spletno stran,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 xml:space="preserve"> je nameščen in uporaben za osnovno izmenjavo datotek, </w:t>
      </w:r>
      <w:proofErr w:type="spellStart"/>
      <w:r w:rsidRPr="00096E0A">
        <w:rPr>
          <w:lang w:val="sl-SI"/>
        </w:rPr>
        <w:t>GitHub</w:t>
      </w:r>
      <w:proofErr w:type="spellEnd"/>
      <w:r w:rsidRPr="00096E0A">
        <w:rPr>
          <w:lang w:val="sl-SI"/>
        </w:rPr>
        <w:t xml:space="preserve"> </w:t>
      </w:r>
      <w:proofErr w:type="spellStart"/>
      <w:r w:rsidRPr="00096E0A">
        <w:rPr>
          <w:lang w:val="sl-SI"/>
        </w:rPr>
        <w:t>repozitorij</w:t>
      </w:r>
      <w:proofErr w:type="spellEnd"/>
      <w:r w:rsidRPr="00096E0A">
        <w:rPr>
          <w:lang w:val="sl-SI"/>
        </w:rPr>
        <w:t xml:space="preserve"> pa vsebuje projektne datoteke in dokumentacijo. Vsi ključni deli naloge so dokumentirani z dokaznimi zaslonskimi slikami.</w:t>
      </w:r>
    </w:p>
    <w:p w14:paraId="4E7B1520" w14:textId="2045A648" w:rsidR="00C268E7" w:rsidRPr="00096E0A" w:rsidRDefault="00000000">
      <w:pPr>
        <w:rPr>
          <w:lang w:val="sl-SI"/>
        </w:rPr>
      </w:pPr>
      <w:r w:rsidRPr="00096E0A">
        <w:rPr>
          <w:lang w:val="sl-SI"/>
        </w:rPr>
        <w:t xml:space="preserve">Pri vaji sem pridobil boljše razumevanje delovanja virtualnih računalnikov, osnovne administracije Linux sistema, uporabe spletnega strežnika Apache2, prenosa datotek s SCP ter uporabe storitve </w:t>
      </w:r>
      <w:proofErr w:type="spellStart"/>
      <w:r w:rsidRPr="00096E0A">
        <w:rPr>
          <w:lang w:val="sl-SI"/>
        </w:rPr>
        <w:t>Nextcloud</w:t>
      </w:r>
      <w:proofErr w:type="spellEnd"/>
      <w:r w:rsidRPr="00096E0A">
        <w:rPr>
          <w:lang w:val="sl-SI"/>
        </w:rPr>
        <w:t>. Poleg tega sem spoznal osnovni potek objave spletne strani in priprave okolja za nadaljnje delo v računalništvu v oblaku.</w:t>
      </w:r>
    </w:p>
    <w:sectPr w:rsidR="00C268E7" w:rsidRPr="00096E0A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8779044">
    <w:abstractNumId w:val="8"/>
  </w:num>
  <w:num w:numId="2" w16cid:durableId="1003975483">
    <w:abstractNumId w:val="6"/>
  </w:num>
  <w:num w:numId="3" w16cid:durableId="1406873343">
    <w:abstractNumId w:val="5"/>
  </w:num>
  <w:num w:numId="4" w16cid:durableId="1930507294">
    <w:abstractNumId w:val="4"/>
  </w:num>
  <w:num w:numId="5" w16cid:durableId="1176576209">
    <w:abstractNumId w:val="7"/>
  </w:num>
  <w:num w:numId="6" w16cid:durableId="1401362626">
    <w:abstractNumId w:val="3"/>
  </w:num>
  <w:num w:numId="7" w16cid:durableId="1374382258">
    <w:abstractNumId w:val="2"/>
  </w:num>
  <w:num w:numId="8" w16cid:durableId="1958103068">
    <w:abstractNumId w:val="1"/>
  </w:num>
  <w:num w:numId="9" w16cid:durableId="392192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E0A"/>
    <w:rsid w:val="0015074B"/>
    <w:rsid w:val="0029639D"/>
    <w:rsid w:val="00326F90"/>
    <w:rsid w:val="00344A32"/>
    <w:rsid w:val="004A069B"/>
    <w:rsid w:val="005C15ED"/>
    <w:rsid w:val="005F5B7E"/>
    <w:rsid w:val="00AA1D8D"/>
    <w:rsid w:val="00B47730"/>
    <w:rsid w:val="00B835BC"/>
    <w:rsid w:val="00C268E7"/>
    <w:rsid w:val="00CB0664"/>
    <w:rsid w:val="00D20845"/>
    <w:rsid w:val="00F343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9C496"/>
  <w14:defaultImageDpi w14:val="300"/>
  <w15:docId w15:val="{B7E69739-1DC6-47C2-B4F1-927DAE9C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1097</Words>
  <Characters>6257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</dc:creator>
  <cp:keywords/>
  <dc:description>generated by python-docx</dc:description>
  <cp:lastModifiedBy>michel velkov</cp:lastModifiedBy>
  <cp:revision>5</cp:revision>
  <dcterms:created xsi:type="dcterms:W3CDTF">2026-03-22T18:33:00Z</dcterms:created>
  <dcterms:modified xsi:type="dcterms:W3CDTF">2026-03-22T18:34:00Z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ac74171e-a41c-4f3d-85dc-a00937665c11</vt:lpwstr>
  </property>
</Properties>
</file>