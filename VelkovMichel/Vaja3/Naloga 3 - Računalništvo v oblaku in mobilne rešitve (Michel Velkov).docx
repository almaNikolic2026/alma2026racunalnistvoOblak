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165F" w14:textId="77777777" w:rsidR="00B14C52" w:rsidRPr="00A244F2" w:rsidRDefault="00000000">
      <w:pPr>
        <w:spacing w:before="400" w:after="80" w:line="240" w:lineRule="auto"/>
        <w:jc w:val="center"/>
        <w:rPr>
          <w:lang w:val="sl-SI"/>
        </w:rPr>
      </w:pPr>
      <w:r w:rsidRPr="00A244F2">
        <w:rPr>
          <w:b/>
          <w:color w:val="1F4E79"/>
          <w:sz w:val="40"/>
          <w:lang w:val="sl-SI"/>
        </w:rPr>
        <w:t>3. DOMAČA NALOGA</w:t>
      </w:r>
    </w:p>
    <w:p w14:paraId="00581C5F" w14:textId="77777777" w:rsidR="00B14C52" w:rsidRPr="00A244F2" w:rsidRDefault="00000000">
      <w:pPr>
        <w:spacing w:after="240" w:line="240" w:lineRule="auto"/>
        <w:jc w:val="center"/>
        <w:rPr>
          <w:lang w:val="sl-SI"/>
        </w:rPr>
      </w:pPr>
      <w:r w:rsidRPr="00A244F2">
        <w:rPr>
          <w:color w:val="5A5A5A"/>
          <w:lang w:val="sl-SI"/>
        </w:rPr>
        <w:t>Nameščanje Git in ustvarjanje EC2 instance z AWS CLI</w:t>
      </w:r>
    </w:p>
    <w:tbl>
      <w:tblPr>
        <w:tblW w:w="0" w:type="auto"/>
        <w:jc w:val="center"/>
        <w:tblBorders>
          <w:top w:val="single" w:sz="10" w:space="0" w:color="7F9DB9"/>
          <w:left w:val="single" w:sz="10" w:space="0" w:color="7F9DB9"/>
          <w:bottom w:val="single" w:sz="10" w:space="0" w:color="7F9DB9"/>
          <w:right w:val="single" w:sz="10" w:space="0" w:color="7F9DB9"/>
          <w:insideH w:val="single" w:sz="10" w:space="0" w:color="7F9DB9"/>
          <w:insideV w:val="single" w:sz="10" w:space="0" w:color="7F9DB9"/>
        </w:tblBorders>
        <w:tblLayout w:type="fixed"/>
        <w:tblLook w:val="04A0" w:firstRow="1" w:lastRow="0" w:firstColumn="1" w:lastColumn="0" w:noHBand="0" w:noVBand="1"/>
      </w:tblPr>
      <w:tblGrid>
        <w:gridCol w:w="2268"/>
        <w:gridCol w:w="6520"/>
      </w:tblGrid>
      <w:tr w:rsidR="00B14C52" w:rsidRPr="00A244F2" w14:paraId="06DF8572" w14:textId="77777777">
        <w:trPr>
          <w:jc w:val="center"/>
        </w:trPr>
        <w:tc>
          <w:tcPr>
            <w:tcW w:w="2268" w:type="dxa"/>
            <w:shd w:val="clear" w:color="auto" w:fill="D9EAF7"/>
            <w:tcMar>
              <w:top w:w="100" w:type="dxa"/>
              <w:left w:w="130" w:type="dxa"/>
              <w:bottom w:w="100" w:type="dxa"/>
              <w:right w:w="130" w:type="dxa"/>
            </w:tcMar>
            <w:vAlign w:val="center"/>
          </w:tcPr>
          <w:p w14:paraId="4F452487" w14:textId="77777777" w:rsidR="00B14C52" w:rsidRPr="00A244F2" w:rsidRDefault="00000000">
            <w:pPr>
              <w:spacing w:after="0" w:line="240" w:lineRule="auto"/>
              <w:rPr>
                <w:lang w:val="sl-SI"/>
              </w:rPr>
            </w:pPr>
            <w:r w:rsidRPr="00A244F2">
              <w:rPr>
                <w:b/>
                <w:sz w:val="20"/>
                <w:lang w:val="sl-SI"/>
              </w:rPr>
              <w:t>Študent</w:t>
            </w:r>
          </w:p>
        </w:tc>
        <w:tc>
          <w:tcPr>
            <w:tcW w:w="6520" w:type="dxa"/>
            <w:tcMar>
              <w:top w:w="100" w:type="dxa"/>
              <w:left w:w="130" w:type="dxa"/>
              <w:bottom w:w="100" w:type="dxa"/>
              <w:right w:w="130" w:type="dxa"/>
            </w:tcMar>
            <w:vAlign w:val="center"/>
          </w:tcPr>
          <w:p w14:paraId="2A973BD8" w14:textId="3CF23A04" w:rsidR="00B14C52" w:rsidRPr="00A244F2" w:rsidRDefault="00A714A6">
            <w:pPr>
              <w:spacing w:after="0" w:line="240" w:lineRule="auto"/>
              <w:rPr>
                <w:lang w:val="sl-SI"/>
              </w:rPr>
            </w:pPr>
            <w:r w:rsidRPr="00A244F2">
              <w:rPr>
                <w:sz w:val="20"/>
                <w:lang w:val="sl-SI"/>
              </w:rPr>
              <w:t>Michel Velkov</w:t>
            </w:r>
          </w:p>
        </w:tc>
      </w:tr>
      <w:tr w:rsidR="00B14C52" w:rsidRPr="00A244F2" w14:paraId="7AA09C7D" w14:textId="77777777">
        <w:trPr>
          <w:jc w:val="center"/>
        </w:trPr>
        <w:tc>
          <w:tcPr>
            <w:tcW w:w="2268" w:type="dxa"/>
            <w:shd w:val="clear" w:color="auto" w:fill="D9EAF7"/>
            <w:tcMar>
              <w:top w:w="100" w:type="dxa"/>
              <w:left w:w="130" w:type="dxa"/>
              <w:bottom w:w="100" w:type="dxa"/>
              <w:right w:w="130" w:type="dxa"/>
            </w:tcMar>
            <w:vAlign w:val="center"/>
          </w:tcPr>
          <w:p w14:paraId="480F0DD4" w14:textId="77777777" w:rsidR="00B14C52" w:rsidRPr="00A244F2" w:rsidRDefault="00000000">
            <w:pPr>
              <w:spacing w:after="0" w:line="240" w:lineRule="auto"/>
              <w:rPr>
                <w:lang w:val="sl-SI"/>
              </w:rPr>
            </w:pPr>
            <w:r w:rsidRPr="00A244F2">
              <w:rPr>
                <w:b/>
                <w:sz w:val="20"/>
                <w:lang w:val="sl-SI"/>
              </w:rPr>
              <w:t>Predmet</w:t>
            </w:r>
          </w:p>
        </w:tc>
        <w:tc>
          <w:tcPr>
            <w:tcW w:w="6520" w:type="dxa"/>
            <w:tcMar>
              <w:top w:w="100" w:type="dxa"/>
              <w:left w:w="130" w:type="dxa"/>
              <w:bottom w:w="100" w:type="dxa"/>
              <w:right w:w="130" w:type="dxa"/>
            </w:tcMar>
            <w:vAlign w:val="center"/>
          </w:tcPr>
          <w:p w14:paraId="04924653" w14:textId="66C39EA7" w:rsidR="00B14C52" w:rsidRPr="00A244F2" w:rsidRDefault="00A714A6">
            <w:pPr>
              <w:spacing w:after="0" w:line="240" w:lineRule="auto"/>
              <w:rPr>
                <w:lang w:val="sl-SI"/>
              </w:rPr>
            </w:pPr>
            <w:r w:rsidRPr="00A244F2">
              <w:rPr>
                <w:sz w:val="20"/>
                <w:lang w:val="sl-SI"/>
              </w:rPr>
              <w:t>Računalništvo v oblaku in mobilne rešitve</w:t>
            </w:r>
          </w:p>
        </w:tc>
      </w:tr>
      <w:tr w:rsidR="00B14C52" w:rsidRPr="00A244F2" w14:paraId="1F052918" w14:textId="77777777">
        <w:trPr>
          <w:jc w:val="center"/>
        </w:trPr>
        <w:tc>
          <w:tcPr>
            <w:tcW w:w="2268" w:type="dxa"/>
            <w:shd w:val="clear" w:color="auto" w:fill="D9EAF7"/>
            <w:tcMar>
              <w:top w:w="100" w:type="dxa"/>
              <w:left w:w="130" w:type="dxa"/>
              <w:bottom w:w="100" w:type="dxa"/>
              <w:right w:w="130" w:type="dxa"/>
            </w:tcMar>
            <w:vAlign w:val="center"/>
          </w:tcPr>
          <w:p w14:paraId="7EA06C68" w14:textId="77777777" w:rsidR="00B14C52" w:rsidRPr="00A244F2" w:rsidRDefault="00000000">
            <w:pPr>
              <w:spacing w:after="0" w:line="240" w:lineRule="auto"/>
              <w:rPr>
                <w:lang w:val="sl-SI"/>
              </w:rPr>
            </w:pPr>
            <w:r w:rsidRPr="00A244F2">
              <w:rPr>
                <w:b/>
                <w:sz w:val="20"/>
                <w:lang w:val="sl-SI"/>
              </w:rPr>
              <w:t>Datum oddaje</w:t>
            </w:r>
          </w:p>
        </w:tc>
        <w:tc>
          <w:tcPr>
            <w:tcW w:w="6520" w:type="dxa"/>
            <w:tcMar>
              <w:top w:w="100" w:type="dxa"/>
              <w:left w:w="130" w:type="dxa"/>
              <w:bottom w:w="100" w:type="dxa"/>
              <w:right w:w="130" w:type="dxa"/>
            </w:tcMar>
            <w:vAlign w:val="center"/>
          </w:tcPr>
          <w:p w14:paraId="6B6BBB81" w14:textId="5BD757D8" w:rsidR="00B14C52" w:rsidRPr="00A244F2" w:rsidRDefault="00A714A6">
            <w:pPr>
              <w:spacing w:after="0" w:line="240" w:lineRule="auto"/>
              <w:rPr>
                <w:lang w:val="sl-SI"/>
              </w:rPr>
            </w:pPr>
            <w:r w:rsidRPr="00A244F2">
              <w:rPr>
                <w:sz w:val="20"/>
                <w:lang w:val="sl-SI"/>
              </w:rPr>
              <w:t>31.3.2026</w:t>
            </w:r>
          </w:p>
        </w:tc>
      </w:tr>
    </w:tbl>
    <w:p w14:paraId="1261A04E" w14:textId="77777777" w:rsidR="00960218" w:rsidRPr="00A244F2" w:rsidRDefault="00960218">
      <w:pPr>
        <w:rPr>
          <w:lang w:val="sl-SI"/>
        </w:rPr>
      </w:pPr>
    </w:p>
    <w:p w14:paraId="3E9935CB" w14:textId="77777777" w:rsidR="00B14C52" w:rsidRPr="00A244F2" w:rsidRDefault="00000000">
      <w:pPr>
        <w:spacing w:before="280" w:after="100" w:line="252" w:lineRule="auto"/>
        <w:rPr>
          <w:lang w:val="sl-SI"/>
        </w:rPr>
      </w:pPr>
      <w:r w:rsidRPr="00A244F2">
        <w:rPr>
          <w:b/>
          <w:color w:val="1F4E79"/>
          <w:sz w:val="28"/>
          <w:lang w:val="sl-SI"/>
        </w:rPr>
        <w:t>1. Namen naloge</w:t>
      </w:r>
    </w:p>
    <w:p w14:paraId="16B18936" w14:textId="77777777" w:rsidR="00B14C52" w:rsidRPr="00A244F2" w:rsidRDefault="00000000">
      <w:pPr>
        <w:spacing w:after="120"/>
        <w:rPr>
          <w:lang w:val="sl-SI"/>
        </w:rPr>
      </w:pPr>
      <w:r w:rsidRPr="00A244F2">
        <w:rPr>
          <w:lang w:val="sl-SI"/>
        </w:rPr>
        <w:t>Pri nalogi sem pripravil delovno okolje za uporabo sistema Git in storitve GitHub ter z ukazno vrstico AWS CLI ustvaril novo instanco EC2. Ob ustvarjanju instance sem izvedel tudi zagonske Linux ukaze, ki na novi instanci samodejno namestijo in zaženejo spletni strežnik Apache.</w:t>
      </w:r>
    </w:p>
    <w:p w14:paraId="12154450" w14:textId="77777777" w:rsidR="009E6E92" w:rsidRPr="00A244F2" w:rsidRDefault="009E6E92">
      <w:pPr>
        <w:spacing w:after="120"/>
        <w:rPr>
          <w:lang w:val="sl-SI"/>
        </w:rPr>
      </w:pPr>
    </w:p>
    <w:p w14:paraId="33E995A4" w14:textId="77777777" w:rsidR="00B14C52" w:rsidRPr="00A244F2" w:rsidRDefault="00000000">
      <w:pPr>
        <w:spacing w:before="280" w:after="100" w:line="252" w:lineRule="auto"/>
        <w:rPr>
          <w:lang w:val="sl-SI"/>
        </w:rPr>
      </w:pPr>
      <w:r w:rsidRPr="00A244F2">
        <w:rPr>
          <w:b/>
          <w:color w:val="1F4E79"/>
          <w:sz w:val="28"/>
          <w:lang w:val="sl-SI"/>
        </w:rPr>
        <w:t>2. Nameščanje Git in priprava GitHub</w:t>
      </w:r>
    </w:p>
    <w:p w14:paraId="231E70D3" w14:textId="77777777" w:rsidR="00B14C52" w:rsidRPr="00A244F2" w:rsidRDefault="00000000">
      <w:pPr>
        <w:spacing w:after="120"/>
        <w:rPr>
          <w:lang w:val="sl-SI"/>
        </w:rPr>
      </w:pPr>
      <w:r w:rsidRPr="00A244F2">
        <w:rPr>
          <w:lang w:val="sl-SI"/>
        </w:rPr>
        <w:t>Na računalnik sem namestil Git, preveril pravilno namestitev z ukazom git --version ter pripravil GitHub račun za nadaljnje delo z repozitoriji.</w:t>
      </w:r>
    </w:p>
    <w:p w14:paraId="61DB03A0" w14:textId="77777777" w:rsidR="00B14C52" w:rsidRPr="00A244F2" w:rsidRDefault="00000000">
      <w:pPr>
        <w:pStyle w:val="ListBullet"/>
        <w:spacing w:after="40"/>
        <w:rPr>
          <w:lang w:val="sl-SI"/>
        </w:rPr>
      </w:pPr>
      <w:r w:rsidRPr="00A244F2">
        <w:rPr>
          <w:lang w:val="sl-SI"/>
        </w:rPr>
        <w:t>namestitev programa Git na lokalni računalnik;</w:t>
      </w:r>
    </w:p>
    <w:p w14:paraId="2A26FB13" w14:textId="77777777" w:rsidR="00B14C52" w:rsidRPr="00A244F2" w:rsidRDefault="00000000">
      <w:pPr>
        <w:pStyle w:val="ListBullet"/>
        <w:spacing w:after="40"/>
        <w:rPr>
          <w:lang w:val="sl-SI"/>
        </w:rPr>
      </w:pPr>
      <w:r w:rsidRPr="00A244F2">
        <w:rPr>
          <w:lang w:val="sl-SI"/>
        </w:rPr>
        <w:t>preverjanje pravilne namestitve z ukazom git --version;</w:t>
      </w:r>
    </w:p>
    <w:p w14:paraId="347ADB99" w14:textId="77777777" w:rsidR="00B14C52" w:rsidRPr="00A244F2" w:rsidRDefault="00000000">
      <w:pPr>
        <w:pStyle w:val="ListBullet"/>
        <w:spacing w:after="40"/>
        <w:rPr>
          <w:lang w:val="sl-SI"/>
        </w:rPr>
      </w:pPr>
      <w:r w:rsidRPr="00A244F2">
        <w:rPr>
          <w:lang w:val="sl-SI"/>
        </w:rPr>
        <w:t>priprava oziroma uporaba GitHub računa.</w:t>
      </w:r>
    </w:p>
    <w:p w14:paraId="185E7A68" w14:textId="77777777" w:rsidR="00F754BF" w:rsidRPr="00A244F2" w:rsidRDefault="00F754BF" w:rsidP="00F40C90">
      <w:pPr>
        <w:pStyle w:val="ListBullet"/>
        <w:numPr>
          <w:ilvl w:val="0"/>
          <w:numId w:val="0"/>
        </w:numPr>
        <w:spacing w:after="40"/>
        <w:ind w:left="360" w:hanging="360"/>
        <w:rPr>
          <w:lang w:val="sl-SI"/>
        </w:rPr>
      </w:pPr>
    </w:p>
    <w:p w14:paraId="6847524C" w14:textId="77777777" w:rsidR="00B14C52" w:rsidRPr="00A244F2" w:rsidRDefault="00000000">
      <w:pPr>
        <w:spacing w:before="280" w:after="100" w:line="252" w:lineRule="auto"/>
        <w:rPr>
          <w:lang w:val="sl-SI"/>
        </w:rPr>
      </w:pPr>
      <w:r w:rsidRPr="00A244F2">
        <w:rPr>
          <w:b/>
          <w:color w:val="1F4E79"/>
          <w:sz w:val="28"/>
          <w:lang w:val="sl-SI"/>
        </w:rPr>
        <w:t>3. Priprava AWS CLI okolja</w:t>
      </w:r>
    </w:p>
    <w:p w14:paraId="132D2606" w14:textId="77777777" w:rsidR="00B14C52" w:rsidRDefault="00000000">
      <w:pPr>
        <w:spacing w:after="120"/>
        <w:rPr>
          <w:lang w:val="sl-SI"/>
        </w:rPr>
      </w:pPr>
      <w:r w:rsidRPr="00A244F2">
        <w:rPr>
          <w:lang w:val="sl-SI"/>
        </w:rPr>
        <w:t>Pred zagonom skripte je bilo pripravljeno AWS CLI okolje z ustreznimi pravicami za delo z instancami EC2. Uporabljeni so bili obstoječi VPC, subnet in par ključev, skripta pa je ob zagonu ustvarila novo security group za dostop po SSH in HTTP.</w:t>
      </w:r>
    </w:p>
    <w:p w14:paraId="2838FB39" w14:textId="77777777" w:rsidR="00914458" w:rsidRPr="00A244F2" w:rsidRDefault="00914458">
      <w:pPr>
        <w:spacing w:after="120"/>
        <w:rPr>
          <w:lang w:val="sl-SI"/>
        </w:rPr>
      </w:pPr>
    </w:p>
    <w:tbl>
      <w:tblPr>
        <w:tblW w:w="0" w:type="auto"/>
        <w:jc w:val="center"/>
        <w:tblBorders>
          <w:top w:val="single" w:sz="8" w:space="0" w:color="A9B7C6"/>
          <w:left w:val="single" w:sz="8" w:space="0" w:color="A9B7C6"/>
          <w:bottom w:val="single" w:sz="8" w:space="0" w:color="A9B7C6"/>
          <w:right w:val="single" w:sz="8" w:space="0" w:color="A9B7C6"/>
          <w:insideH w:val="single" w:sz="8" w:space="0" w:color="A9B7C6"/>
          <w:insideV w:val="single" w:sz="8" w:space="0" w:color="A9B7C6"/>
        </w:tblBorders>
        <w:tblLayout w:type="fixed"/>
        <w:tblLook w:val="04A0" w:firstRow="1" w:lastRow="0" w:firstColumn="1" w:lastColumn="0" w:noHBand="0" w:noVBand="1"/>
      </w:tblPr>
      <w:tblGrid>
        <w:gridCol w:w="4873"/>
        <w:gridCol w:w="5953"/>
      </w:tblGrid>
      <w:tr w:rsidR="00B14C52" w:rsidRPr="00A244F2" w14:paraId="2D490B94" w14:textId="77777777">
        <w:trPr>
          <w:jc w:val="center"/>
        </w:trPr>
        <w:tc>
          <w:tcPr>
            <w:tcW w:w="4873" w:type="dxa"/>
            <w:shd w:val="clear" w:color="auto" w:fill="D9EAF7"/>
            <w:tcMar>
              <w:top w:w="80" w:type="dxa"/>
              <w:left w:w="120" w:type="dxa"/>
              <w:bottom w:w="80" w:type="dxa"/>
              <w:right w:w="120" w:type="dxa"/>
            </w:tcMar>
            <w:vAlign w:val="center"/>
          </w:tcPr>
          <w:p w14:paraId="461863AF" w14:textId="77777777" w:rsidR="00B14C52" w:rsidRPr="00A244F2" w:rsidRDefault="00000000">
            <w:pPr>
              <w:rPr>
                <w:lang w:val="sl-SI"/>
              </w:rPr>
            </w:pPr>
            <w:r w:rsidRPr="00A244F2">
              <w:rPr>
                <w:b/>
                <w:sz w:val="20"/>
                <w:lang w:val="sl-SI"/>
              </w:rPr>
              <w:t>Nastavitev</w:t>
            </w:r>
          </w:p>
        </w:tc>
        <w:tc>
          <w:tcPr>
            <w:tcW w:w="4873" w:type="dxa"/>
            <w:shd w:val="clear" w:color="auto" w:fill="D9EAF7"/>
            <w:tcMar>
              <w:top w:w="80" w:type="dxa"/>
              <w:left w:w="120" w:type="dxa"/>
              <w:bottom w:w="80" w:type="dxa"/>
              <w:right w:w="120" w:type="dxa"/>
            </w:tcMar>
            <w:vAlign w:val="center"/>
          </w:tcPr>
          <w:p w14:paraId="30B5108F" w14:textId="77777777" w:rsidR="00B14C52" w:rsidRPr="00A244F2" w:rsidRDefault="00000000">
            <w:pPr>
              <w:rPr>
                <w:lang w:val="sl-SI"/>
              </w:rPr>
            </w:pPr>
            <w:r w:rsidRPr="00A244F2">
              <w:rPr>
                <w:b/>
                <w:sz w:val="20"/>
                <w:lang w:val="sl-SI"/>
              </w:rPr>
              <w:t>Vrednost</w:t>
            </w:r>
          </w:p>
        </w:tc>
      </w:tr>
      <w:tr w:rsidR="00B14C52" w:rsidRPr="00A244F2" w14:paraId="4D17717E" w14:textId="77777777">
        <w:trPr>
          <w:jc w:val="center"/>
        </w:trPr>
        <w:tc>
          <w:tcPr>
            <w:tcW w:w="2835" w:type="dxa"/>
            <w:tcMar>
              <w:top w:w="80" w:type="dxa"/>
              <w:left w:w="120" w:type="dxa"/>
              <w:bottom w:w="80" w:type="dxa"/>
              <w:right w:w="120" w:type="dxa"/>
            </w:tcMar>
            <w:vAlign w:val="center"/>
          </w:tcPr>
          <w:p w14:paraId="664DE722" w14:textId="77777777" w:rsidR="00B14C52" w:rsidRPr="00A244F2" w:rsidRDefault="00000000">
            <w:pPr>
              <w:spacing w:after="0" w:line="240" w:lineRule="auto"/>
              <w:rPr>
                <w:lang w:val="sl-SI"/>
              </w:rPr>
            </w:pPr>
            <w:r w:rsidRPr="00A244F2">
              <w:rPr>
                <w:sz w:val="20"/>
                <w:lang w:val="sl-SI"/>
              </w:rPr>
              <w:t>Region</w:t>
            </w:r>
          </w:p>
        </w:tc>
        <w:tc>
          <w:tcPr>
            <w:tcW w:w="5953" w:type="dxa"/>
            <w:tcMar>
              <w:top w:w="80" w:type="dxa"/>
              <w:left w:w="120" w:type="dxa"/>
              <w:bottom w:w="80" w:type="dxa"/>
              <w:right w:w="120" w:type="dxa"/>
            </w:tcMar>
            <w:vAlign w:val="center"/>
          </w:tcPr>
          <w:p w14:paraId="55A8F04C" w14:textId="77777777" w:rsidR="00B14C52" w:rsidRPr="00A244F2" w:rsidRDefault="00000000">
            <w:pPr>
              <w:spacing w:after="0" w:line="240" w:lineRule="auto"/>
              <w:rPr>
                <w:lang w:val="sl-SI"/>
              </w:rPr>
            </w:pPr>
            <w:r w:rsidRPr="00A244F2">
              <w:rPr>
                <w:sz w:val="20"/>
                <w:lang w:val="sl-SI"/>
              </w:rPr>
              <w:t>eu-north-1</w:t>
            </w:r>
          </w:p>
        </w:tc>
      </w:tr>
      <w:tr w:rsidR="00B14C52" w:rsidRPr="00A244F2" w14:paraId="710621CB" w14:textId="77777777">
        <w:trPr>
          <w:jc w:val="center"/>
        </w:trPr>
        <w:tc>
          <w:tcPr>
            <w:tcW w:w="2835" w:type="dxa"/>
            <w:tcMar>
              <w:top w:w="80" w:type="dxa"/>
              <w:left w:w="120" w:type="dxa"/>
              <w:bottom w:w="80" w:type="dxa"/>
              <w:right w:w="120" w:type="dxa"/>
            </w:tcMar>
            <w:vAlign w:val="center"/>
          </w:tcPr>
          <w:p w14:paraId="1769DF78" w14:textId="77777777" w:rsidR="00B14C52" w:rsidRPr="00A244F2" w:rsidRDefault="00000000">
            <w:pPr>
              <w:spacing w:after="0" w:line="240" w:lineRule="auto"/>
              <w:rPr>
                <w:lang w:val="sl-SI"/>
              </w:rPr>
            </w:pPr>
            <w:r w:rsidRPr="00A244F2">
              <w:rPr>
                <w:sz w:val="20"/>
                <w:lang w:val="sl-SI"/>
              </w:rPr>
              <w:t>AMI</w:t>
            </w:r>
          </w:p>
        </w:tc>
        <w:tc>
          <w:tcPr>
            <w:tcW w:w="5953" w:type="dxa"/>
            <w:tcMar>
              <w:top w:w="80" w:type="dxa"/>
              <w:left w:w="120" w:type="dxa"/>
              <w:bottom w:w="80" w:type="dxa"/>
              <w:right w:w="120" w:type="dxa"/>
            </w:tcMar>
            <w:vAlign w:val="center"/>
          </w:tcPr>
          <w:p w14:paraId="53AEB943" w14:textId="77777777" w:rsidR="00B14C52" w:rsidRPr="00A244F2" w:rsidRDefault="00000000">
            <w:pPr>
              <w:spacing w:after="0" w:line="240" w:lineRule="auto"/>
              <w:rPr>
                <w:lang w:val="sl-SI"/>
              </w:rPr>
            </w:pPr>
            <w:r w:rsidRPr="00A244F2">
              <w:rPr>
                <w:sz w:val="20"/>
                <w:lang w:val="sl-SI"/>
              </w:rPr>
              <w:t>ami-01ef747f983799d6f</w:t>
            </w:r>
          </w:p>
        </w:tc>
      </w:tr>
      <w:tr w:rsidR="00B14C52" w:rsidRPr="00A244F2" w14:paraId="332C90B0" w14:textId="77777777">
        <w:trPr>
          <w:jc w:val="center"/>
        </w:trPr>
        <w:tc>
          <w:tcPr>
            <w:tcW w:w="2835" w:type="dxa"/>
            <w:tcMar>
              <w:top w:w="80" w:type="dxa"/>
              <w:left w:w="120" w:type="dxa"/>
              <w:bottom w:w="80" w:type="dxa"/>
              <w:right w:w="120" w:type="dxa"/>
            </w:tcMar>
            <w:vAlign w:val="center"/>
          </w:tcPr>
          <w:p w14:paraId="134B5C83" w14:textId="77777777" w:rsidR="00B14C52" w:rsidRPr="00A244F2" w:rsidRDefault="00000000">
            <w:pPr>
              <w:spacing w:after="0" w:line="240" w:lineRule="auto"/>
              <w:rPr>
                <w:lang w:val="sl-SI"/>
              </w:rPr>
            </w:pPr>
            <w:r w:rsidRPr="00A244F2">
              <w:rPr>
                <w:sz w:val="20"/>
                <w:lang w:val="sl-SI"/>
              </w:rPr>
              <w:t>VPC</w:t>
            </w:r>
          </w:p>
        </w:tc>
        <w:tc>
          <w:tcPr>
            <w:tcW w:w="5953" w:type="dxa"/>
            <w:tcMar>
              <w:top w:w="80" w:type="dxa"/>
              <w:left w:w="120" w:type="dxa"/>
              <w:bottom w:w="80" w:type="dxa"/>
              <w:right w:w="120" w:type="dxa"/>
            </w:tcMar>
            <w:vAlign w:val="center"/>
          </w:tcPr>
          <w:p w14:paraId="4D28D97E" w14:textId="77777777" w:rsidR="00B14C52" w:rsidRPr="00A244F2" w:rsidRDefault="00000000">
            <w:pPr>
              <w:spacing w:after="0" w:line="240" w:lineRule="auto"/>
              <w:rPr>
                <w:lang w:val="sl-SI"/>
              </w:rPr>
            </w:pPr>
            <w:r w:rsidRPr="00A244F2">
              <w:rPr>
                <w:sz w:val="20"/>
                <w:lang w:val="sl-SI"/>
              </w:rPr>
              <w:t>vpc-0f8fc5a42a06e4d02</w:t>
            </w:r>
          </w:p>
        </w:tc>
      </w:tr>
      <w:tr w:rsidR="00B14C52" w:rsidRPr="00A244F2" w14:paraId="37BA06DF" w14:textId="77777777">
        <w:trPr>
          <w:jc w:val="center"/>
        </w:trPr>
        <w:tc>
          <w:tcPr>
            <w:tcW w:w="2835" w:type="dxa"/>
            <w:tcMar>
              <w:top w:w="80" w:type="dxa"/>
              <w:left w:w="120" w:type="dxa"/>
              <w:bottom w:w="80" w:type="dxa"/>
              <w:right w:w="120" w:type="dxa"/>
            </w:tcMar>
            <w:vAlign w:val="center"/>
          </w:tcPr>
          <w:p w14:paraId="4FB78894" w14:textId="77777777" w:rsidR="00B14C52" w:rsidRPr="00A244F2" w:rsidRDefault="00000000">
            <w:pPr>
              <w:spacing w:after="0" w:line="240" w:lineRule="auto"/>
              <w:rPr>
                <w:lang w:val="sl-SI"/>
              </w:rPr>
            </w:pPr>
            <w:r w:rsidRPr="00A244F2">
              <w:rPr>
                <w:sz w:val="20"/>
                <w:lang w:val="sl-SI"/>
              </w:rPr>
              <w:t>Subnet</w:t>
            </w:r>
          </w:p>
        </w:tc>
        <w:tc>
          <w:tcPr>
            <w:tcW w:w="5953" w:type="dxa"/>
            <w:tcMar>
              <w:top w:w="80" w:type="dxa"/>
              <w:left w:w="120" w:type="dxa"/>
              <w:bottom w:w="80" w:type="dxa"/>
              <w:right w:w="120" w:type="dxa"/>
            </w:tcMar>
            <w:vAlign w:val="center"/>
          </w:tcPr>
          <w:p w14:paraId="4EFF6B09" w14:textId="77777777" w:rsidR="00B14C52" w:rsidRPr="00A244F2" w:rsidRDefault="00000000">
            <w:pPr>
              <w:spacing w:after="0" w:line="240" w:lineRule="auto"/>
              <w:rPr>
                <w:lang w:val="sl-SI"/>
              </w:rPr>
            </w:pPr>
            <w:r w:rsidRPr="00A244F2">
              <w:rPr>
                <w:sz w:val="20"/>
                <w:lang w:val="sl-SI"/>
              </w:rPr>
              <w:t>subnet-0092ca7d18a298361</w:t>
            </w:r>
          </w:p>
        </w:tc>
      </w:tr>
      <w:tr w:rsidR="00B14C52" w:rsidRPr="00A244F2" w14:paraId="195277CF" w14:textId="77777777">
        <w:trPr>
          <w:jc w:val="center"/>
        </w:trPr>
        <w:tc>
          <w:tcPr>
            <w:tcW w:w="2835" w:type="dxa"/>
            <w:tcMar>
              <w:top w:w="80" w:type="dxa"/>
              <w:left w:w="120" w:type="dxa"/>
              <w:bottom w:w="80" w:type="dxa"/>
              <w:right w:w="120" w:type="dxa"/>
            </w:tcMar>
            <w:vAlign w:val="center"/>
          </w:tcPr>
          <w:p w14:paraId="76A6613D" w14:textId="77777777" w:rsidR="00B14C52" w:rsidRPr="00A244F2" w:rsidRDefault="00000000">
            <w:pPr>
              <w:spacing w:after="0" w:line="240" w:lineRule="auto"/>
              <w:rPr>
                <w:lang w:val="sl-SI"/>
              </w:rPr>
            </w:pPr>
            <w:r w:rsidRPr="00A244F2">
              <w:rPr>
                <w:sz w:val="20"/>
                <w:lang w:val="sl-SI"/>
              </w:rPr>
              <w:t>Tip instance</w:t>
            </w:r>
          </w:p>
        </w:tc>
        <w:tc>
          <w:tcPr>
            <w:tcW w:w="5953" w:type="dxa"/>
            <w:tcMar>
              <w:top w:w="80" w:type="dxa"/>
              <w:left w:w="120" w:type="dxa"/>
              <w:bottom w:w="80" w:type="dxa"/>
              <w:right w:w="120" w:type="dxa"/>
            </w:tcMar>
            <w:vAlign w:val="center"/>
          </w:tcPr>
          <w:p w14:paraId="67ED6542" w14:textId="77777777" w:rsidR="00B14C52" w:rsidRPr="00A244F2" w:rsidRDefault="00000000">
            <w:pPr>
              <w:spacing w:after="0" w:line="240" w:lineRule="auto"/>
              <w:rPr>
                <w:lang w:val="sl-SI"/>
              </w:rPr>
            </w:pPr>
            <w:r w:rsidRPr="00A244F2">
              <w:rPr>
                <w:sz w:val="20"/>
                <w:lang w:val="sl-SI"/>
              </w:rPr>
              <w:t>t3.micro</w:t>
            </w:r>
          </w:p>
        </w:tc>
      </w:tr>
      <w:tr w:rsidR="00B14C52" w:rsidRPr="00A244F2" w14:paraId="69654603" w14:textId="77777777">
        <w:trPr>
          <w:jc w:val="center"/>
        </w:trPr>
        <w:tc>
          <w:tcPr>
            <w:tcW w:w="2835" w:type="dxa"/>
            <w:tcMar>
              <w:top w:w="80" w:type="dxa"/>
              <w:left w:w="120" w:type="dxa"/>
              <w:bottom w:w="80" w:type="dxa"/>
              <w:right w:w="120" w:type="dxa"/>
            </w:tcMar>
            <w:vAlign w:val="center"/>
          </w:tcPr>
          <w:p w14:paraId="0BCB0A15" w14:textId="77777777" w:rsidR="00B14C52" w:rsidRPr="00A244F2" w:rsidRDefault="00000000">
            <w:pPr>
              <w:spacing w:after="0" w:line="240" w:lineRule="auto"/>
              <w:rPr>
                <w:lang w:val="sl-SI"/>
              </w:rPr>
            </w:pPr>
            <w:r w:rsidRPr="00A244F2">
              <w:rPr>
                <w:sz w:val="20"/>
                <w:lang w:val="sl-SI"/>
              </w:rPr>
              <w:lastRenderedPageBreak/>
              <w:t>Par ključev</w:t>
            </w:r>
          </w:p>
        </w:tc>
        <w:tc>
          <w:tcPr>
            <w:tcW w:w="5953" w:type="dxa"/>
            <w:tcMar>
              <w:top w:w="80" w:type="dxa"/>
              <w:left w:w="120" w:type="dxa"/>
              <w:bottom w:w="80" w:type="dxa"/>
              <w:right w:w="120" w:type="dxa"/>
            </w:tcMar>
            <w:vAlign w:val="center"/>
          </w:tcPr>
          <w:p w14:paraId="074E7EDB" w14:textId="77777777" w:rsidR="00B14C52" w:rsidRPr="00A244F2" w:rsidRDefault="00000000">
            <w:pPr>
              <w:spacing w:after="0" w:line="240" w:lineRule="auto"/>
              <w:rPr>
                <w:lang w:val="sl-SI"/>
              </w:rPr>
            </w:pPr>
            <w:r w:rsidRPr="00A244F2">
              <w:rPr>
                <w:sz w:val="20"/>
                <w:lang w:val="sl-SI"/>
              </w:rPr>
              <w:t>KEY_NAME="naloga 3"</w:t>
            </w:r>
          </w:p>
        </w:tc>
      </w:tr>
      <w:tr w:rsidR="00B14C52" w:rsidRPr="00A244F2" w14:paraId="6F38BD56" w14:textId="77777777">
        <w:trPr>
          <w:jc w:val="center"/>
        </w:trPr>
        <w:tc>
          <w:tcPr>
            <w:tcW w:w="2835" w:type="dxa"/>
            <w:tcMar>
              <w:top w:w="80" w:type="dxa"/>
              <w:left w:w="120" w:type="dxa"/>
              <w:bottom w:w="80" w:type="dxa"/>
              <w:right w:w="120" w:type="dxa"/>
            </w:tcMar>
            <w:vAlign w:val="center"/>
          </w:tcPr>
          <w:p w14:paraId="6D3BD29B" w14:textId="77777777" w:rsidR="00B14C52" w:rsidRPr="00A244F2" w:rsidRDefault="00000000">
            <w:pPr>
              <w:spacing w:after="0" w:line="240" w:lineRule="auto"/>
              <w:rPr>
                <w:lang w:val="sl-SI"/>
              </w:rPr>
            </w:pPr>
            <w:r w:rsidRPr="00A244F2">
              <w:rPr>
                <w:sz w:val="20"/>
                <w:lang w:val="sl-SI"/>
              </w:rPr>
              <w:t>Odprta vrata</w:t>
            </w:r>
          </w:p>
        </w:tc>
        <w:tc>
          <w:tcPr>
            <w:tcW w:w="5953" w:type="dxa"/>
            <w:tcMar>
              <w:top w:w="80" w:type="dxa"/>
              <w:left w:w="120" w:type="dxa"/>
              <w:bottom w:w="80" w:type="dxa"/>
              <w:right w:w="120" w:type="dxa"/>
            </w:tcMar>
            <w:vAlign w:val="center"/>
          </w:tcPr>
          <w:p w14:paraId="2B0B6544" w14:textId="77777777" w:rsidR="00B14C52" w:rsidRPr="00A244F2" w:rsidRDefault="00000000">
            <w:pPr>
              <w:spacing w:after="0" w:line="240" w:lineRule="auto"/>
              <w:rPr>
                <w:lang w:val="sl-SI"/>
              </w:rPr>
            </w:pPr>
            <w:r w:rsidRPr="00A244F2">
              <w:rPr>
                <w:sz w:val="20"/>
                <w:lang w:val="sl-SI"/>
              </w:rPr>
              <w:t>22/TCP za SSH in 80/TCP za HTTP</w:t>
            </w:r>
          </w:p>
        </w:tc>
      </w:tr>
    </w:tbl>
    <w:p w14:paraId="5F36A21F" w14:textId="77777777" w:rsidR="00F40C90" w:rsidRPr="00A244F2" w:rsidRDefault="00F40C90">
      <w:pPr>
        <w:rPr>
          <w:lang w:val="sl-SI"/>
        </w:rPr>
      </w:pPr>
    </w:p>
    <w:p w14:paraId="0624598A" w14:textId="77777777" w:rsidR="00B14C52" w:rsidRPr="00A244F2" w:rsidRDefault="00000000">
      <w:pPr>
        <w:spacing w:before="280" w:after="100" w:line="252" w:lineRule="auto"/>
        <w:rPr>
          <w:lang w:val="sl-SI"/>
        </w:rPr>
      </w:pPr>
      <w:r w:rsidRPr="00A244F2">
        <w:rPr>
          <w:b/>
          <w:color w:val="1F4E79"/>
          <w:sz w:val="28"/>
          <w:lang w:val="sl-SI"/>
        </w:rPr>
        <w:t>4. Zagonska skripta setup-apache.sh</w:t>
      </w:r>
    </w:p>
    <w:p w14:paraId="3B8BC200" w14:textId="77777777" w:rsidR="00B14C52" w:rsidRPr="00A244F2" w:rsidRDefault="00000000">
      <w:pPr>
        <w:spacing w:after="120"/>
        <w:rPr>
          <w:lang w:val="sl-SI"/>
        </w:rPr>
      </w:pPr>
      <w:r w:rsidRPr="00A244F2">
        <w:rPr>
          <w:lang w:val="sl-SI"/>
        </w:rPr>
        <w:t>Datoteka setup-apache.sh vsebuje Linux ukaze, ki se po ustvarjanju instance izvedejo prek parametra user-data. Skripta posodobi pakete, namesti Apache, omogoči samodejni zagon storitve in pripravi preprosto testno spletno stran.</w:t>
      </w:r>
    </w:p>
    <w:p w14:paraId="7B9E3CAF" w14:textId="77777777" w:rsidR="00B14C52" w:rsidRPr="00A244F2" w:rsidRDefault="00000000">
      <w:pPr>
        <w:spacing w:before="120" w:after="60" w:line="240" w:lineRule="auto"/>
        <w:rPr>
          <w:lang w:val="sl-SI"/>
        </w:rPr>
      </w:pPr>
      <w:r w:rsidRPr="00A244F2">
        <w:rPr>
          <w:b/>
          <w:color w:val="464646"/>
          <w:sz w:val="20"/>
          <w:lang w:val="sl-SI"/>
        </w:rPr>
        <w:t>Datoteka: setup-apache.sh</w:t>
      </w:r>
    </w:p>
    <w:tbl>
      <w:tblPr>
        <w:tblW w:w="0" w:type="auto"/>
        <w:jc w:val="center"/>
        <w:tblBorders>
          <w:top w:val="single" w:sz="8" w:space="0" w:color="C8D0D9"/>
          <w:left w:val="single" w:sz="8" w:space="0" w:color="C8D0D9"/>
          <w:bottom w:val="single" w:sz="8" w:space="0" w:color="C8D0D9"/>
          <w:right w:val="single" w:sz="8" w:space="0" w:color="C8D0D9"/>
          <w:insideH w:val="single" w:sz="8" w:space="0" w:color="C8D0D9"/>
          <w:insideV w:val="single" w:sz="8" w:space="0" w:color="C8D0D9"/>
        </w:tblBorders>
        <w:tblLayout w:type="fixed"/>
        <w:tblLook w:val="04A0" w:firstRow="1" w:lastRow="0" w:firstColumn="1" w:lastColumn="0" w:noHBand="0" w:noVBand="1"/>
      </w:tblPr>
      <w:tblGrid>
        <w:gridCol w:w="9071"/>
      </w:tblGrid>
      <w:tr w:rsidR="00B14C52" w:rsidRPr="00A244F2" w14:paraId="6E754B8A" w14:textId="77777777">
        <w:trPr>
          <w:jc w:val="center"/>
        </w:trPr>
        <w:tc>
          <w:tcPr>
            <w:tcW w:w="9071" w:type="dxa"/>
            <w:shd w:val="clear" w:color="auto" w:fill="F3F5F7"/>
            <w:tcMar>
              <w:top w:w="120" w:type="dxa"/>
              <w:left w:w="140" w:type="dxa"/>
              <w:bottom w:w="120" w:type="dxa"/>
              <w:right w:w="140" w:type="dxa"/>
            </w:tcMar>
          </w:tcPr>
          <w:p w14:paraId="008AF8BE" w14:textId="77777777" w:rsidR="00B14C52" w:rsidRPr="00A244F2" w:rsidRDefault="00000000">
            <w:pPr>
              <w:spacing w:after="0" w:line="240" w:lineRule="auto"/>
              <w:rPr>
                <w:lang w:val="sl-SI"/>
              </w:rPr>
            </w:pPr>
            <w:r w:rsidRPr="00A244F2">
              <w:rPr>
                <w:rFonts w:ascii="Courier New" w:eastAsia="Courier New" w:hAnsi="Courier New"/>
                <w:sz w:val="18"/>
                <w:lang w:val="sl-SI"/>
              </w:rPr>
              <w:t>#!/bin/bash</w:t>
            </w:r>
            <w:r w:rsidRPr="00A244F2">
              <w:rPr>
                <w:lang w:val="sl-SI"/>
              </w:rPr>
              <w:br/>
            </w:r>
            <w:r w:rsidRPr="00A244F2">
              <w:rPr>
                <w:rFonts w:ascii="Courier New" w:eastAsia="Courier New" w:hAnsi="Courier New"/>
                <w:sz w:val="18"/>
                <w:lang w:val="sl-SI"/>
              </w:rPr>
              <w:t>set -e</w:t>
            </w:r>
            <w:r w:rsidRPr="00A244F2">
              <w:rPr>
                <w:lang w:val="sl-SI"/>
              </w:rPr>
              <w:br/>
            </w:r>
            <w:r w:rsidRPr="00A244F2">
              <w:rPr>
                <w:lang w:val="sl-SI"/>
              </w:rPr>
              <w:br/>
            </w:r>
            <w:r w:rsidRPr="00A244F2">
              <w:rPr>
                <w:rFonts w:ascii="Courier New" w:eastAsia="Courier New" w:hAnsi="Courier New"/>
                <w:sz w:val="18"/>
                <w:lang w:val="sl-SI"/>
              </w:rPr>
              <w:t>apt update -y</w:t>
            </w:r>
            <w:r w:rsidRPr="00A244F2">
              <w:rPr>
                <w:lang w:val="sl-SI"/>
              </w:rPr>
              <w:br/>
            </w:r>
            <w:r w:rsidRPr="00A244F2">
              <w:rPr>
                <w:rFonts w:ascii="Courier New" w:eastAsia="Courier New" w:hAnsi="Courier New"/>
                <w:sz w:val="18"/>
                <w:lang w:val="sl-SI"/>
              </w:rPr>
              <w:t>apt upgrade -y</w:t>
            </w:r>
            <w:r w:rsidRPr="00A244F2">
              <w:rPr>
                <w:lang w:val="sl-SI"/>
              </w:rPr>
              <w:br/>
            </w:r>
            <w:r w:rsidRPr="00A244F2">
              <w:rPr>
                <w:rFonts w:ascii="Courier New" w:eastAsia="Courier New" w:hAnsi="Courier New"/>
                <w:sz w:val="18"/>
                <w:lang w:val="sl-SI"/>
              </w:rPr>
              <w:t>apt install apache2 -y</w:t>
            </w:r>
            <w:r w:rsidRPr="00A244F2">
              <w:rPr>
                <w:lang w:val="sl-SI"/>
              </w:rPr>
              <w:br/>
            </w:r>
            <w:r w:rsidRPr="00A244F2">
              <w:rPr>
                <w:rFonts w:ascii="Courier New" w:eastAsia="Courier New" w:hAnsi="Courier New"/>
                <w:sz w:val="18"/>
                <w:lang w:val="sl-SI"/>
              </w:rPr>
              <w:t>systemctl enable --now apache2</w:t>
            </w:r>
            <w:r w:rsidRPr="00A244F2">
              <w:rPr>
                <w:lang w:val="sl-SI"/>
              </w:rPr>
              <w:br/>
            </w:r>
            <w:r w:rsidRPr="00A244F2">
              <w:rPr>
                <w:rFonts w:ascii="Courier New" w:eastAsia="Courier New" w:hAnsi="Courier New"/>
                <w:sz w:val="18"/>
                <w:lang w:val="sl-SI"/>
              </w:rPr>
              <w:t>echo "&lt;h1&gt;Apache na EC2 deluje&lt;/h1&gt;" &gt; /var/www/html/index.html</w:t>
            </w:r>
          </w:p>
        </w:tc>
      </w:tr>
    </w:tbl>
    <w:p w14:paraId="7F54C5A6" w14:textId="77777777" w:rsidR="00F40C90" w:rsidRPr="00A244F2" w:rsidRDefault="00F40C90">
      <w:pPr>
        <w:rPr>
          <w:lang w:val="sl-SI"/>
        </w:rPr>
      </w:pPr>
    </w:p>
    <w:p w14:paraId="3CD4C2A3" w14:textId="77777777" w:rsidR="00B14C52" w:rsidRPr="00A244F2" w:rsidRDefault="00000000">
      <w:pPr>
        <w:spacing w:before="280" w:after="100" w:line="252" w:lineRule="auto"/>
        <w:rPr>
          <w:lang w:val="sl-SI"/>
        </w:rPr>
      </w:pPr>
      <w:r w:rsidRPr="00A244F2">
        <w:rPr>
          <w:b/>
          <w:color w:val="1F4E79"/>
          <w:sz w:val="28"/>
          <w:lang w:val="sl-SI"/>
        </w:rPr>
        <w:t>5. Glavna AWS CLI skripta</w:t>
      </w:r>
    </w:p>
    <w:p w14:paraId="493BB13E" w14:textId="77777777" w:rsidR="00B14C52" w:rsidRPr="00A244F2" w:rsidRDefault="00000000">
      <w:pPr>
        <w:spacing w:after="120"/>
        <w:rPr>
          <w:lang w:val="sl-SI"/>
        </w:rPr>
      </w:pPr>
      <w:r w:rsidRPr="00A244F2">
        <w:rPr>
          <w:lang w:val="sl-SI"/>
        </w:rPr>
        <w:t>Glavna skripta ustvari varnostno skupino, doda pravila za SSH in HTTP, zažene novo instanco EC2, počaka na stanje running, pridobi javni IP naslov in preveri dostopnost spletne strani.</w:t>
      </w:r>
    </w:p>
    <w:p w14:paraId="120B830C" w14:textId="77777777" w:rsidR="00B14C52" w:rsidRPr="00A244F2" w:rsidRDefault="00000000">
      <w:pPr>
        <w:spacing w:before="120" w:after="60" w:line="240" w:lineRule="auto"/>
        <w:rPr>
          <w:lang w:val="sl-SI"/>
        </w:rPr>
      </w:pPr>
      <w:r w:rsidRPr="00A244F2">
        <w:rPr>
          <w:b/>
          <w:color w:val="464646"/>
          <w:sz w:val="20"/>
          <w:lang w:val="sl-SI"/>
        </w:rPr>
        <w:t>Datoteka: naloga3-aws-cli.sh</w:t>
      </w:r>
    </w:p>
    <w:tbl>
      <w:tblPr>
        <w:tblW w:w="0" w:type="auto"/>
        <w:jc w:val="center"/>
        <w:tblBorders>
          <w:top w:val="single" w:sz="8" w:space="0" w:color="C8D0D9"/>
          <w:left w:val="single" w:sz="8" w:space="0" w:color="C8D0D9"/>
          <w:bottom w:val="single" w:sz="8" w:space="0" w:color="C8D0D9"/>
          <w:right w:val="single" w:sz="8" w:space="0" w:color="C8D0D9"/>
          <w:insideH w:val="single" w:sz="8" w:space="0" w:color="C8D0D9"/>
          <w:insideV w:val="single" w:sz="8" w:space="0" w:color="C8D0D9"/>
        </w:tblBorders>
        <w:tblLayout w:type="fixed"/>
        <w:tblLook w:val="04A0" w:firstRow="1" w:lastRow="0" w:firstColumn="1" w:lastColumn="0" w:noHBand="0" w:noVBand="1"/>
      </w:tblPr>
      <w:tblGrid>
        <w:gridCol w:w="9071"/>
      </w:tblGrid>
      <w:tr w:rsidR="00B14C52" w:rsidRPr="00A244F2" w14:paraId="01CED618" w14:textId="77777777">
        <w:trPr>
          <w:jc w:val="center"/>
        </w:trPr>
        <w:tc>
          <w:tcPr>
            <w:tcW w:w="9071" w:type="dxa"/>
            <w:shd w:val="clear" w:color="auto" w:fill="F3F5F7"/>
            <w:tcMar>
              <w:top w:w="120" w:type="dxa"/>
              <w:left w:w="140" w:type="dxa"/>
              <w:bottom w:w="120" w:type="dxa"/>
              <w:right w:w="140" w:type="dxa"/>
            </w:tcMar>
          </w:tcPr>
          <w:p w14:paraId="5EAF2FEF" w14:textId="77777777" w:rsidR="00B14C52" w:rsidRPr="00A244F2" w:rsidRDefault="00000000">
            <w:pPr>
              <w:spacing w:after="0" w:line="240" w:lineRule="auto"/>
              <w:rPr>
                <w:lang w:val="sl-SI"/>
              </w:rPr>
            </w:pPr>
            <w:r w:rsidRPr="00A244F2">
              <w:rPr>
                <w:rFonts w:ascii="Courier New" w:eastAsia="Courier New" w:hAnsi="Courier New"/>
                <w:sz w:val="18"/>
                <w:lang w:val="sl-SI"/>
              </w:rPr>
              <w:t>#!/bin/bash</w:t>
            </w:r>
            <w:r w:rsidRPr="00A244F2">
              <w:rPr>
                <w:lang w:val="sl-SI"/>
              </w:rPr>
              <w:br/>
            </w:r>
            <w:r w:rsidRPr="00A244F2">
              <w:rPr>
                <w:rFonts w:ascii="Courier New" w:eastAsia="Courier New" w:hAnsi="Courier New"/>
                <w:sz w:val="18"/>
                <w:lang w:val="sl-SI"/>
              </w:rPr>
              <w:t>set -e</w:t>
            </w:r>
            <w:r w:rsidRPr="00A244F2">
              <w:rPr>
                <w:lang w:val="sl-SI"/>
              </w:rPr>
              <w:br/>
            </w:r>
            <w:r w:rsidRPr="00A244F2">
              <w:rPr>
                <w:lang w:val="sl-SI"/>
              </w:rPr>
              <w:br/>
            </w:r>
            <w:r w:rsidRPr="00A244F2">
              <w:rPr>
                <w:rFonts w:ascii="Courier New" w:eastAsia="Courier New" w:hAnsi="Courier New"/>
                <w:sz w:val="18"/>
                <w:lang w:val="sl-SI"/>
              </w:rPr>
              <w:t>REGION="eu-north-1"</w:t>
            </w:r>
            <w:r w:rsidRPr="00A244F2">
              <w:rPr>
                <w:lang w:val="sl-SI"/>
              </w:rPr>
              <w:br/>
            </w:r>
            <w:r w:rsidRPr="00A244F2">
              <w:rPr>
                <w:rFonts w:ascii="Courier New" w:eastAsia="Courier New" w:hAnsi="Courier New"/>
                <w:sz w:val="18"/>
                <w:lang w:val="sl-SI"/>
              </w:rPr>
              <w:t>AMI_ID="ami-01ef747f983799d6f"</w:t>
            </w:r>
            <w:r w:rsidRPr="00A244F2">
              <w:rPr>
                <w:lang w:val="sl-SI"/>
              </w:rPr>
              <w:br/>
            </w:r>
            <w:r w:rsidRPr="00A244F2">
              <w:rPr>
                <w:rFonts w:ascii="Courier New" w:eastAsia="Courier New" w:hAnsi="Courier New"/>
                <w:sz w:val="18"/>
                <w:lang w:val="sl-SI"/>
              </w:rPr>
              <w:t>VPC_ID="vpc-0f8fc5a42a06e4d02"</w:t>
            </w:r>
            <w:r w:rsidRPr="00A244F2">
              <w:rPr>
                <w:lang w:val="sl-SI"/>
              </w:rPr>
              <w:br/>
            </w:r>
            <w:r w:rsidRPr="00A244F2">
              <w:rPr>
                <w:rFonts w:ascii="Courier New" w:eastAsia="Courier New" w:hAnsi="Courier New"/>
                <w:sz w:val="18"/>
                <w:lang w:val="sl-SI"/>
              </w:rPr>
              <w:t>SUBNET_ID="subnet-0092ca7d18a298361"</w:t>
            </w:r>
            <w:r w:rsidRPr="00A244F2">
              <w:rPr>
                <w:lang w:val="sl-SI"/>
              </w:rPr>
              <w:br/>
            </w:r>
            <w:r w:rsidRPr="00A244F2">
              <w:rPr>
                <w:rFonts w:ascii="Courier New" w:eastAsia="Courier New" w:hAnsi="Courier New"/>
                <w:sz w:val="18"/>
                <w:lang w:val="sl-SI"/>
              </w:rPr>
              <w:t>KEY_NAME="naloga 3"</w:t>
            </w:r>
            <w:r w:rsidRPr="00A244F2">
              <w:rPr>
                <w:lang w:val="sl-SI"/>
              </w:rPr>
              <w:br/>
            </w:r>
            <w:r w:rsidRPr="00A244F2">
              <w:rPr>
                <w:rFonts w:ascii="Courier New" w:eastAsia="Courier New" w:hAnsi="Courier New"/>
                <w:sz w:val="18"/>
                <w:lang w:val="sl-SI"/>
              </w:rPr>
              <w:t>SG_NAME="naloga3-apache-$(date +%s)"</w:t>
            </w:r>
            <w:r w:rsidRPr="00A244F2">
              <w:rPr>
                <w:lang w:val="sl-SI"/>
              </w:rPr>
              <w:br/>
            </w:r>
            <w:r w:rsidRPr="00A244F2">
              <w:rPr>
                <w:rFonts w:ascii="Courier New" w:eastAsia="Courier New" w:hAnsi="Courier New"/>
                <w:sz w:val="18"/>
                <w:lang w:val="sl-SI"/>
              </w:rPr>
              <w:t>INSTANCE_NAME="naloga3-apache-cli"</w:t>
            </w:r>
            <w:r w:rsidRPr="00A244F2">
              <w:rPr>
                <w:lang w:val="sl-SI"/>
              </w:rPr>
              <w:br/>
            </w:r>
            <w:r w:rsidRPr="00A244F2">
              <w:rPr>
                <w:rFonts w:ascii="Courier New" w:eastAsia="Courier New" w:hAnsi="Courier New"/>
                <w:sz w:val="18"/>
                <w:lang w:val="sl-SI"/>
              </w:rPr>
              <w:t>MY_IP="$(curl -s https://checkip.amazonaws.com | tr -d '\r\n')/32"</w:t>
            </w:r>
            <w:r w:rsidRPr="00A244F2">
              <w:rPr>
                <w:lang w:val="sl-SI"/>
              </w:rPr>
              <w:br/>
            </w:r>
            <w:r w:rsidRPr="00A244F2">
              <w:rPr>
                <w:lang w:val="sl-SI"/>
              </w:rPr>
              <w:br/>
            </w:r>
            <w:r w:rsidRPr="00A244F2">
              <w:rPr>
                <w:rFonts w:ascii="Courier New" w:eastAsia="Courier New" w:hAnsi="Courier New"/>
                <w:sz w:val="18"/>
                <w:lang w:val="sl-SI"/>
              </w:rPr>
              <w:t>cat &gt; setup-apache.sh &lt;&lt;'EOF'</w:t>
            </w:r>
            <w:r w:rsidRPr="00A244F2">
              <w:rPr>
                <w:lang w:val="sl-SI"/>
              </w:rPr>
              <w:br/>
            </w:r>
            <w:r w:rsidRPr="00A244F2">
              <w:rPr>
                <w:rFonts w:ascii="Courier New" w:eastAsia="Courier New" w:hAnsi="Courier New"/>
                <w:sz w:val="18"/>
                <w:lang w:val="sl-SI"/>
              </w:rPr>
              <w:t>#!/bin/bash</w:t>
            </w:r>
            <w:r w:rsidRPr="00A244F2">
              <w:rPr>
                <w:lang w:val="sl-SI"/>
              </w:rPr>
              <w:br/>
            </w:r>
            <w:r w:rsidRPr="00A244F2">
              <w:rPr>
                <w:rFonts w:ascii="Courier New" w:eastAsia="Courier New" w:hAnsi="Courier New"/>
                <w:sz w:val="18"/>
                <w:lang w:val="sl-SI"/>
              </w:rPr>
              <w:t>set -e</w:t>
            </w:r>
            <w:r w:rsidRPr="00A244F2">
              <w:rPr>
                <w:lang w:val="sl-SI"/>
              </w:rPr>
              <w:br/>
            </w:r>
            <w:r w:rsidRPr="00A244F2">
              <w:rPr>
                <w:rFonts w:ascii="Courier New" w:eastAsia="Courier New" w:hAnsi="Courier New"/>
                <w:sz w:val="18"/>
                <w:lang w:val="sl-SI"/>
              </w:rPr>
              <w:t>apt update -y</w:t>
            </w:r>
            <w:r w:rsidRPr="00A244F2">
              <w:rPr>
                <w:lang w:val="sl-SI"/>
              </w:rPr>
              <w:br/>
            </w:r>
            <w:r w:rsidRPr="00A244F2">
              <w:rPr>
                <w:rFonts w:ascii="Courier New" w:eastAsia="Courier New" w:hAnsi="Courier New"/>
                <w:sz w:val="18"/>
                <w:lang w:val="sl-SI"/>
              </w:rPr>
              <w:t>apt upgrade -y</w:t>
            </w:r>
            <w:r w:rsidRPr="00A244F2">
              <w:rPr>
                <w:lang w:val="sl-SI"/>
              </w:rPr>
              <w:br/>
            </w:r>
            <w:r w:rsidRPr="00A244F2">
              <w:rPr>
                <w:rFonts w:ascii="Courier New" w:eastAsia="Courier New" w:hAnsi="Courier New"/>
                <w:sz w:val="18"/>
                <w:lang w:val="sl-SI"/>
              </w:rPr>
              <w:t>apt install apache2 -y</w:t>
            </w:r>
            <w:r w:rsidRPr="00A244F2">
              <w:rPr>
                <w:lang w:val="sl-SI"/>
              </w:rPr>
              <w:br/>
            </w:r>
            <w:r w:rsidRPr="00A244F2">
              <w:rPr>
                <w:rFonts w:ascii="Courier New" w:eastAsia="Courier New" w:hAnsi="Courier New"/>
                <w:sz w:val="18"/>
                <w:lang w:val="sl-SI"/>
              </w:rPr>
              <w:t>systemctl enable --now apache2</w:t>
            </w:r>
            <w:r w:rsidRPr="00A244F2">
              <w:rPr>
                <w:lang w:val="sl-SI"/>
              </w:rPr>
              <w:br/>
            </w:r>
            <w:r w:rsidRPr="00A244F2">
              <w:rPr>
                <w:rFonts w:ascii="Courier New" w:eastAsia="Courier New" w:hAnsi="Courier New"/>
                <w:sz w:val="18"/>
                <w:lang w:val="sl-SI"/>
              </w:rPr>
              <w:t>echo "&lt;h1&gt;Apache na EC2 deluje&lt;/h1&gt;" &gt; /var/www/html/index.html</w:t>
            </w:r>
            <w:r w:rsidRPr="00A244F2">
              <w:rPr>
                <w:lang w:val="sl-SI"/>
              </w:rPr>
              <w:br/>
            </w:r>
            <w:r w:rsidRPr="00A244F2">
              <w:rPr>
                <w:rFonts w:ascii="Courier New" w:eastAsia="Courier New" w:hAnsi="Courier New"/>
                <w:sz w:val="18"/>
                <w:lang w:val="sl-SI"/>
              </w:rPr>
              <w:t>EOF</w:t>
            </w:r>
            <w:r w:rsidRPr="00A244F2">
              <w:rPr>
                <w:lang w:val="sl-SI"/>
              </w:rPr>
              <w:br/>
            </w:r>
            <w:r w:rsidRPr="00A244F2">
              <w:rPr>
                <w:lang w:val="sl-SI"/>
              </w:rPr>
              <w:br/>
            </w:r>
            <w:r w:rsidRPr="00A244F2">
              <w:rPr>
                <w:rFonts w:ascii="Courier New" w:eastAsia="Courier New" w:hAnsi="Courier New"/>
                <w:sz w:val="18"/>
                <w:lang w:val="sl-SI"/>
              </w:rPr>
              <w:t>chmod +x setup-apache.sh</w:t>
            </w:r>
            <w:r w:rsidRPr="00A244F2">
              <w:rPr>
                <w:lang w:val="sl-SI"/>
              </w:rPr>
              <w:br/>
            </w:r>
            <w:r w:rsidRPr="00A244F2">
              <w:rPr>
                <w:lang w:val="sl-SI"/>
              </w:rPr>
              <w:br/>
            </w:r>
            <w:r w:rsidRPr="00A244F2">
              <w:rPr>
                <w:rFonts w:ascii="Courier New" w:eastAsia="Courier New" w:hAnsi="Courier New"/>
                <w:sz w:val="18"/>
                <w:lang w:val="sl-SI"/>
              </w:rPr>
              <w:t>SG_ID=$(aws ec2 create-security-group \</w:t>
            </w:r>
            <w:r w:rsidRPr="00A244F2">
              <w:rPr>
                <w:lang w:val="sl-SI"/>
              </w:rPr>
              <w:br/>
            </w:r>
            <w:r w:rsidRPr="00A244F2">
              <w:rPr>
                <w:rFonts w:ascii="Courier New" w:eastAsia="Courier New" w:hAnsi="Courier New"/>
                <w:sz w:val="18"/>
                <w:lang w:val="sl-SI"/>
              </w:rPr>
              <w:t xml:space="preserve">  --region "$REGION" \</w:t>
            </w:r>
            <w:r w:rsidRPr="00A244F2">
              <w:rPr>
                <w:lang w:val="sl-SI"/>
              </w:rPr>
              <w:br/>
            </w:r>
            <w:r w:rsidRPr="00A244F2">
              <w:rPr>
                <w:rFonts w:ascii="Courier New" w:eastAsia="Courier New" w:hAnsi="Courier New"/>
                <w:sz w:val="18"/>
                <w:lang w:val="sl-SI"/>
              </w:rPr>
              <w:t xml:space="preserve">  --group-name "$SG_NAME" \</w:t>
            </w:r>
            <w:r w:rsidRPr="00A244F2">
              <w:rPr>
                <w:lang w:val="sl-SI"/>
              </w:rPr>
              <w:br/>
            </w:r>
            <w:r w:rsidRPr="00A244F2">
              <w:rPr>
                <w:rFonts w:ascii="Courier New" w:eastAsia="Courier New" w:hAnsi="Courier New"/>
                <w:sz w:val="18"/>
                <w:lang w:val="sl-SI"/>
              </w:rPr>
              <w:lastRenderedPageBreak/>
              <w:t xml:space="preserve">  --description "SSH + HTTP for naloga 3" \</w:t>
            </w:r>
            <w:r w:rsidRPr="00A244F2">
              <w:rPr>
                <w:lang w:val="sl-SI"/>
              </w:rPr>
              <w:br/>
            </w:r>
            <w:r w:rsidRPr="00A244F2">
              <w:rPr>
                <w:rFonts w:ascii="Courier New" w:eastAsia="Courier New" w:hAnsi="Courier New"/>
                <w:sz w:val="18"/>
                <w:lang w:val="sl-SI"/>
              </w:rPr>
              <w:t xml:space="preserve">  --vpc-id "$VPC_ID" \</w:t>
            </w:r>
            <w:r w:rsidRPr="00A244F2">
              <w:rPr>
                <w:lang w:val="sl-SI"/>
              </w:rPr>
              <w:br/>
            </w:r>
            <w:r w:rsidRPr="00A244F2">
              <w:rPr>
                <w:rFonts w:ascii="Courier New" w:eastAsia="Courier New" w:hAnsi="Courier New"/>
                <w:sz w:val="18"/>
                <w:lang w:val="sl-SI"/>
              </w:rPr>
              <w:t xml:space="preserve">  --query 'GroupId' \</w:t>
            </w:r>
            <w:r w:rsidRPr="00A244F2">
              <w:rPr>
                <w:lang w:val="sl-SI"/>
              </w:rPr>
              <w:br/>
            </w:r>
            <w:r w:rsidRPr="00A244F2">
              <w:rPr>
                <w:rFonts w:ascii="Courier New" w:eastAsia="Courier New" w:hAnsi="Courier New"/>
                <w:sz w:val="18"/>
                <w:lang w:val="sl-SI"/>
              </w:rPr>
              <w:t xml:space="preserve">  --output text)</w:t>
            </w:r>
            <w:r w:rsidRPr="00A244F2">
              <w:rPr>
                <w:lang w:val="sl-SI"/>
              </w:rPr>
              <w:br/>
            </w:r>
            <w:r w:rsidRPr="00A244F2">
              <w:rPr>
                <w:lang w:val="sl-SI"/>
              </w:rPr>
              <w:br/>
            </w:r>
            <w:r w:rsidRPr="00A244F2">
              <w:rPr>
                <w:rFonts w:ascii="Courier New" w:eastAsia="Courier New" w:hAnsi="Courier New"/>
                <w:sz w:val="18"/>
                <w:lang w:val="sl-SI"/>
              </w:rPr>
              <w:t>aws ec2 authorize-security-group-ingress \</w:t>
            </w:r>
            <w:r w:rsidRPr="00A244F2">
              <w:rPr>
                <w:lang w:val="sl-SI"/>
              </w:rPr>
              <w:br/>
            </w:r>
            <w:r w:rsidRPr="00A244F2">
              <w:rPr>
                <w:rFonts w:ascii="Courier New" w:eastAsia="Courier New" w:hAnsi="Courier New"/>
                <w:sz w:val="18"/>
                <w:lang w:val="sl-SI"/>
              </w:rPr>
              <w:t xml:space="preserve">  --region "$REGION" \</w:t>
            </w:r>
            <w:r w:rsidRPr="00A244F2">
              <w:rPr>
                <w:lang w:val="sl-SI"/>
              </w:rPr>
              <w:br/>
            </w:r>
            <w:r w:rsidRPr="00A244F2">
              <w:rPr>
                <w:rFonts w:ascii="Courier New" w:eastAsia="Courier New" w:hAnsi="Courier New"/>
                <w:sz w:val="18"/>
                <w:lang w:val="sl-SI"/>
              </w:rPr>
              <w:t xml:space="preserve">  --group-id "$SG_ID" \</w:t>
            </w:r>
            <w:r w:rsidRPr="00A244F2">
              <w:rPr>
                <w:lang w:val="sl-SI"/>
              </w:rPr>
              <w:br/>
            </w:r>
            <w:r w:rsidRPr="00A244F2">
              <w:rPr>
                <w:rFonts w:ascii="Courier New" w:eastAsia="Courier New" w:hAnsi="Courier New"/>
                <w:sz w:val="18"/>
                <w:lang w:val="sl-SI"/>
              </w:rPr>
              <w:t xml:space="preserve">  --protocol tcp \</w:t>
            </w:r>
            <w:r w:rsidRPr="00A244F2">
              <w:rPr>
                <w:lang w:val="sl-SI"/>
              </w:rPr>
              <w:br/>
            </w:r>
            <w:r w:rsidRPr="00A244F2">
              <w:rPr>
                <w:rFonts w:ascii="Courier New" w:eastAsia="Courier New" w:hAnsi="Courier New"/>
                <w:sz w:val="18"/>
                <w:lang w:val="sl-SI"/>
              </w:rPr>
              <w:t xml:space="preserve">  --port 22 \</w:t>
            </w:r>
            <w:r w:rsidRPr="00A244F2">
              <w:rPr>
                <w:lang w:val="sl-SI"/>
              </w:rPr>
              <w:br/>
            </w:r>
            <w:r w:rsidRPr="00A244F2">
              <w:rPr>
                <w:rFonts w:ascii="Courier New" w:eastAsia="Courier New" w:hAnsi="Courier New"/>
                <w:sz w:val="18"/>
                <w:lang w:val="sl-SI"/>
              </w:rPr>
              <w:t xml:space="preserve">  --cidr "$MY_IP"</w:t>
            </w:r>
            <w:r w:rsidRPr="00A244F2">
              <w:rPr>
                <w:lang w:val="sl-SI"/>
              </w:rPr>
              <w:br/>
            </w:r>
            <w:r w:rsidRPr="00A244F2">
              <w:rPr>
                <w:lang w:val="sl-SI"/>
              </w:rPr>
              <w:br/>
            </w:r>
            <w:r w:rsidRPr="00A244F2">
              <w:rPr>
                <w:rFonts w:ascii="Courier New" w:eastAsia="Courier New" w:hAnsi="Courier New"/>
                <w:sz w:val="18"/>
                <w:lang w:val="sl-SI"/>
              </w:rPr>
              <w:t>aws ec2 authorize-security-group-ingress \</w:t>
            </w:r>
            <w:r w:rsidRPr="00A244F2">
              <w:rPr>
                <w:lang w:val="sl-SI"/>
              </w:rPr>
              <w:br/>
            </w:r>
            <w:r w:rsidRPr="00A244F2">
              <w:rPr>
                <w:rFonts w:ascii="Courier New" w:eastAsia="Courier New" w:hAnsi="Courier New"/>
                <w:sz w:val="18"/>
                <w:lang w:val="sl-SI"/>
              </w:rPr>
              <w:t xml:space="preserve">  --region "$REGION" \</w:t>
            </w:r>
            <w:r w:rsidRPr="00A244F2">
              <w:rPr>
                <w:lang w:val="sl-SI"/>
              </w:rPr>
              <w:br/>
            </w:r>
            <w:r w:rsidRPr="00A244F2">
              <w:rPr>
                <w:rFonts w:ascii="Courier New" w:eastAsia="Courier New" w:hAnsi="Courier New"/>
                <w:sz w:val="18"/>
                <w:lang w:val="sl-SI"/>
              </w:rPr>
              <w:t xml:space="preserve">  --group-id "$SG_ID" \</w:t>
            </w:r>
            <w:r w:rsidRPr="00A244F2">
              <w:rPr>
                <w:lang w:val="sl-SI"/>
              </w:rPr>
              <w:br/>
            </w:r>
            <w:r w:rsidRPr="00A244F2">
              <w:rPr>
                <w:rFonts w:ascii="Courier New" w:eastAsia="Courier New" w:hAnsi="Courier New"/>
                <w:sz w:val="18"/>
                <w:lang w:val="sl-SI"/>
              </w:rPr>
              <w:t xml:space="preserve">  --protocol tcp \</w:t>
            </w:r>
            <w:r w:rsidRPr="00A244F2">
              <w:rPr>
                <w:lang w:val="sl-SI"/>
              </w:rPr>
              <w:br/>
            </w:r>
            <w:r w:rsidRPr="00A244F2">
              <w:rPr>
                <w:rFonts w:ascii="Courier New" w:eastAsia="Courier New" w:hAnsi="Courier New"/>
                <w:sz w:val="18"/>
                <w:lang w:val="sl-SI"/>
              </w:rPr>
              <w:t xml:space="preserve">  --port 80 \</w:t>
            </w:r>
            <w:r w:rsidRPr="00A244F2">
              <w:rPr>
                <w:lang w:val="sl-SI"/>
              </w:rPr>
              <w:br/>
            </w:r>
            <w:r w:rsidRPr="00A244F2">
              <w:rPr>
                <w:rFonts w:ascii="Courier New" w:eastAsia="Courier New" w:hAnsi="Courier New"/>
                <w:sz w:val="18"/>
                <w:lang w:val="sl-SI"/>
              </w:rPr>
              <w:t xml:space="preserve">  --cidr 0.0.0.0/0</w:t>
            </w:r>
            <w:r w:rsidRPr="00A244F2">
              <w:rPr>
                <w:lang w:val="sl-SI"/>
              </w:rPr>
              <w:br/>
            </w:r>
            <w:r w:rsidRPr="00A244F2">
              <w:rPr>
                <w:lang w:val="sl-SI"/>
              </w:rPr>
              <w:br/>
            </w:r>
            <w:r w:rsidRPr="00A244F2">
              <w:rPr>
                <w:rFonts w:ascii="Courier New" w:eastAsia="Courier New" w:hAnsi="Courier New"/>
                <w:sz w:val="18"/>
                <w:lang w:val="sl-SI"/>
              </w:rPr>
              <w:t>INSTANCE_ID=$(aws ec2 run-instances \</w:t>
            </w:r>
            <w:r w:rsidRPr="00A244F2">
              <w:rPr>
                <w:lang w:val="sl-SI"/>
              </w:rPr>
              <w:br/>
            </w:r>
            <w:r w:rsidRPr="00A244F2">
              <w:rPr>
                <w:rFonts w:ascii="Courier New" w:eastAsia="Courier New" w:hAnsi="Courier New"/>
                <w:sz w:val="18"/>
                <w:lang w:val="sl-SI"/>
              </w:rPr>
              <w:t xml:space="preserve">  --region "$REGION" \</w:t>
            </w:r>
            <w:r w:rsidRPr="00A244F2">
              <w:rPr>
                <w:lang w:val="sl-SI"/>
              </w:rPr>
              <w:br/>
            </w:r>
            <w:r w:rsidRPr="00A244F2">
              <w:rPr>
                <w:rFonts w:ascii="Courier New" w:eastAsia="Courier New" w:hAnsi="Courier New"/>
                <w:sz w:val="18"/>
                <w:lang w:val="sl-SI"/>
              </w:rPr>
              <w:t xml:space="preserve">  --image-id "$AMI_ID" \</w:t>
            </w:r>
            <w:r w:rsidRPr="00A244F2">
              <w:rPr>
                <w:lang w:val="sl-SI"/>
              </w:rPr>
              <w:br/>
            </w:r>
            <w:r w:rsidRPr="00A244F2">
              <w:rPr>
                <w:rFonts w:ascii="Courier New" w:eastAsia="Courier New" w:hAnsi="Courier New"/>
                <w:sz w:val="18"/>
                <w:lang w:val="sl-SI"/>
              </w:rPr>
              <w:t xml:space="preserve">  --instance-type t3.micro \</w:t>
            </w:r>
            <w:r w:rsidRPr="00A244F2">
              <w:rPr>
                <w:lang w:val="sl-SI"/>
              </w:rPr>
              <w:br/>
            </w:r>
            <w:r w:rsidRPr="00A244F2">
              <w:rPr>
                <w:rFonts w:ascii="Courier New" w:eastAsia="Courier New" w:hAnsi="Courier New"/>
                <w:sz w:val="18"/>
                <w:lang w:val="sl-SI"/>
              </w:rPr>
              <w:t xml:space="preserve">  --key-name "$KEY_NAME" \</w:t>
            </w:r>
            <w:r w:rsidRPr="00A244F2">
              <w:rPr>
                <w:lang w:val="sl-SI"/>
              </w:rPr>
              <w:br/>
            </w:r>
            <w:r w:rsidRPr="00A244F2">
              <w:rPr>
                <w:rFonts w:ascii="Courier New" w:eastAsia="Courier New" w:hAnsi="Courier New"/>
                <w:sz w:val="18"/>
                <w:lang w:val="sl-SI"/>
              </w:rPr>
              <w:t xml:space="preserve">  --subnet-id "$SUBNET_ID" \</w:t>
            </w:r>
            <w:r w:rsidRPr="00A244F2">
              <w:rPr>
                <w:lang w:val="sl-SI"/>
              </w:rPr>
              <w:br/>
            </w:r>
            <w:r w:rsidRPr="00A244F2">
              <w:rPr>
                <w:rFonts w:ascii="Courier New" w:eastAsia="Courier New" w:hAnsi="Courier New"/>
                <w:sz w:val="18"/>
                <w:lang w:val="sl-SI"/>
              </w:rPr>
              <w:t xml:space="preserve">  --security-group-ids "$SG_ID" \</w:t>
            </w:r>
            <w:r w:rsidRPr="00A244F2">
              <w:rPr>
                <w:lang w:val="sl-SI"/>
              </w:rPr>
              <w:br/>
            </w:r>
            <w:r w:rsidRPr="00A244F2">
              <w:rPr>
                <w:rFonts w:ascii="Courier New" w:eastAsia="Courier New" w:hAnsi="Courier New"/>
                <w:sz w:val="18"/>
                <w:lang w:val="sl-SI"/>
              </w:rPr>
              <w:t xml:space="preserve">  --associate-public-ip-address \</w:t>
            </w:r>
            <w:r w:rsidRPr="00A244F2">
              <w:rPr>
                <w:lang w:val="sl-SI"/>
              </w:rPr>
              <w:br/>
            </w:r>
            <w:r w:rsidRPr="00A244F2">
              <w:rPr>
                <w:rFonts w:ascii="Courier New" w:eastAsia="Courier New" w:hAnsi="Courier New"/>
                <w:sz w:val="18"/>
                <w:lang w:val="sl-SI"/>
              </w:rPr>
              <w:t xml:space="preserve">  --count 1 \</w:t>
            </w:r>
            <w:r w:rsidRPr="00A244F2">
              <w:rPr>
                <w:lang w:val="sl-SI"/>
              </w:rPr>
              <w:br/>
            </w:r>
            <w:r w:rsidRPr="00A244F2">
              <w:rPr>
                <w:rFonts w:ascii="Courier New" w:eastAsia="Courier New" w:hAnsi="Courier New"/>
                <w:sz w:val="18"/>
                <w:lang w:val="sl-SI"/>
              </w:rPr>
              <w:t xml:space="preserve">  --tag-specifications "ResourceType=instance,Tags=[{Key=Name,Value=$INSTANCE_NAME}]" \</w:t>
            </w:r>
            <w:r w:rsidRPr="00A244F2">
              <w:rPr>
                <w:lang w:val="sl-SI"/>
              </w:rPr>
              <w:br/>
            </w:r>
            <w:r w:rsidRPr="00A244F2">
              <w:rPr>
                <w:rFonts w:ascii="Courier New" w:eastAsia="Courier New" w:hAnsi="Courier New"/>
                <w:sz w:val="18"/>
                <w:lang w:val="sl-SI"/>
              </w:rPr>
              <w:t xml:space="preserve">  --user-data file://setup-apache.sh \</w:t>
            </w:r>
            <w:r w:rsidRPr="00A244F2">
              <w:rPr>
                <w:lang w:val="sl-SI"/>
              </w:rPr>
              <w:br/>
            </w:r>
            <w:r w:rsidRPr="00A244F2">
              <w:rPr>
                <w:rFonts w:ascii="Courier New" w:eastAsia="Courier New" w:hAnsi="Courier New"/>
                <w:sz w:val="18"/>
                <w:lang w:val="sl-SI"/>
              </w:rPr>
              <w:t xml:space="preserve">  --query 'Instances[0].InstanceId' \</w:t>
            </w:r>
            <w:r w:rsidRPr="00A244F2">
              <w:rPr>
                <w:lang w:val="sl-SI"/>
              </w:rPr>
              <w:br/>
            </w:r>
            <w:r w:rsidRPr="00A244F2">
              <w:rPr>
                <w:rFonts w:ascii="Courier New" w:eastAsia="Courier New" w:hAnsi="Courier New"/>
                <w:sz w:val="18"/>
                <w:lang w:val="sl-SI"/>
              </w:rPr>
              <w:t xml:space="preserve">  --output text)</w:t>
            </w:r>
            <w:r w:rsidRPr="00A244F2">
              <w:rPr>
                <w:lang w:val="sl-SI"/>
              </w:rPr>
              <w:br/>
            </w:r>
            <w:r w:rsidRPr="00A244F2">
              <w:rPr>
                <w:lang w:val="sl-SI"/>
              </w:rPr>
              <w:br/>
            </w:r>
            <w:r w:rsidRPr="00A244F2">
              <w:rPr>
                <w:rFonts w:ascii="Courier New" w:eastAsia="Courier New" w:hAnsi="Courier New"/>
                <w:sz w:val="18"/>
                <w:lang w:val="sl-SI"/>
              </w:rPr>
              <w:t>aws ec2 wait instance-running \</w:t>
            </w:r>
            <w:r w:rsidRPr="00A244F2">
              <w:rPr>
                <w:lang w:val="sl-SI"/>
              </w:rPr>
              <w:br/>
            </w:r>
            <w:r w:rsidRPr="00A244F2">
              <w:rPr>
                <w:rFonts w:ascii="Courier New" w:eastAsia="Courier New" w:hAnsi="Courier New"/>
                <w:sz w:val="18"/>
                <w:lang w:val="sl-SI"/>
              </w:rPr>
              <w:t xml:space="preserve">  --region "$REGION" \</w:t>
            </w:r>
            <w:r w:rsidRPr="00A244F2">
              <w:rPr>
                <w:lang w:val="sl-SI"/>
              </w:rPr>
              <w:br/>
            </w:r>
            <w:r w:rsidRPr="00A244F2">
              <w:rPr>
                <w:rFonts w:ascii="Courier New" w:eastAsia="Courier New" w:hAnsi="Courier New"/>
                <w:sz w:val="18"/>
                <w:lang w:val="sl-SI"/>
              </w:rPr>
              <w:t xml:space="preserve">  --instance-ids "$INSTANCE_ID"</w:t>
            </w:r>
            <w:r w:rsidRPr="00A244F2">
              <w:rPr>
                <w:lang w:val="sl-SI"/>
              </w:rPr>
              <w:br/>
            </w:r>
            <w:r w:rsidRPr="00A244F2">
              <w:rPr>
                <w:lang w:val="sl-SI"/>
              </w:rPr>
              <w:br/>
            </w:r>
            <w:r w:rsidRPr="00A244F2">
              <w:rPr>
                <w:rFonts w:ascii="Courier New" w:eastAsia="Courier New" w:hAnsi="Courier New"/>
                <w:sz w:val="18"/>
                <w:lang w:val="sl-SI"/>
              </w:rPr>
              <w:t>PUBLIC_IP=$(aws ec2 describe-instances \</w:t>
            </w:r>
            <w:r w:rsidRPr="00A244F2">
              <w:rPr>
                <w:lang w:val="sl-SI"/>
              </w:rPr>
              <w:br/>
            </w:r>
            <w:r w:rsidRPr="00A244F2">
              <w:rPr>
                <w:rFonts w:ascii="Courier New" w:eastAsia="Courier New" w:hAnsi="Courier New"/>
                <w:sz w:val="18"/>
                <w:lang w:val="sl-SI"/>
              </w:rPr>
              <w:t xml:space="preserve">  --region "$REGION" \</w:t>
            </w:r>
            <w:r w:rsidRPr="00A244F2">
              <w:rPr>
                <w:lang w:val="sl-SI"/>
              </w:rPr>
              <w:br/>
            </w:r>
            <w:r w:rsidRPr="00A244F2">
              <w:rPr>
                <w:rFonts w:ascii="Courier New" w:eastAsia="Courier New" w:hAnsi="Courier New"/>
                <w:sz w:val="18"/>
                <w:lang w:val="sl-SI"/>
              </w:rPr>
              <w:t xml:space="preserve">  --instance-ids "$INSTANCE_ID" \</w:t>
            </w:r>
            <w:r w:rsidRPr="00A244F2">
              <w:rPr>
                <w:lang w:val="sl-SI"/>
              </w:rPr>
              <w:br/>
            </w:r>
            <w:r w:rsidRPr="00A244F2">
              <w:rPr>
                <w:rFonts w:ascii="Courier New" w:eastAsia="Courier New" w:hAnsi="Courier New"/>
                <w:sz w:val="18"/>
                <w:lang w:val="sl-SI"/>
              </w:rPr>
              <w:t xml:space="preserve">  --query 'Reservations[0].Instances[0].PublicIpAddress' \</w:t>
            </w:r>
            <w:r w:rsidRPr="00A244F2">
              <w:rPr>
                <w:lang w:val="sl-SI"/>
              </w:rPr>
              <w:br/>
            </w:r>
            <w:r w:rsidRPr="00A244F2">
              <w:rPr>
                <w:rFonts w:ascii="Courier New" w:eastAsia="Courier New" w:hAnsi="Courier New"/>
                <w:sz w:val="18"/>
                <w:lang w:val="sl-SI"/>
              </w:rPr>
              <w:t xml:space="preserve">  --output text)</w:t>
            </w:r>
            <w:r w:rsidRPr="00A244F2">
              <w:rPr>
                <w:lang w:val="sl-SI"/>
              </w:rPr>
              <w:br/>
            </w:r>
            <w:r w:rsidRPr="00A244F2">
              <w:rPr>
                <w:lang w:val="sl-SI"/>
              </w:rPr>
              <w:br/>
            </w:r>
            <w:r w:rsidRPr="00A244F2">
              <w:rPr>
                <w:rFonts w:ascii="Courier New" w:eastAsia="Courier New" w:hAnsi="Courier New"/>
                <w:sz w:val="18"/>
                <w:lang w:val="sl-SI"/>
              </w:rPr>
              <w:t>echo "INSTANCE_ID=$INSTANCE_ID"</w:t>
            </w:r>
            <w:r w:rsidRPr="00A244F2">
              <w:rPr>
                <w:lang w:val="sl-SI"/>
              </w:rPr>
              <w:br/>
            </w:r>
            <w:r w:rsidRPr="00A244F2">
              <w:rPr>
                <w:rFonts w:ascii="Courier New" w:eastAsia="Courier New" w:hAnsi="Courier New"/>
                <w:sz w:val="18"/>
                <w:lang w:val="sl-SI"/>
              </w:rPr>
              <w:t>echo "SG_ID=$SG_ID"</w:t>
            </w:r>
            <w:r w:rsidRPr="00A244F2">
              <w:rPr>
                <w:lang w:val="sl-SI"/>
              </w:rPr>
              <w:br/>
            </w:r>
            <w:r w:rsidRPr="00A244F2">
              <w:rPr>
                <w:rFonts w:ascii="Courier New" w:eastAsia="Courier New" w:hAnsi="Courier New"/>
                <w:sz w:val="18"/>
                <w:lang w:val="sl-SI"/>
              </w:rPr>
              <w:t>echo "PUBLIC_IP=$PUBLIC_IP"</w:t>
            </w:r>
            <w:r w:rsidRPr="00A244F2">
              <w:rPr>
                <w:lang w:val="sl-SI"/>
              </w:rPr>
              <w:br/>
            </w:r>
            <w:r w:rsidRPr="00A244F2">
              <w:rPr>
                <w:rFonts w:ascii="Courier New" w:eastAsia="Courier New" w:hAnsi="Courier New"/>
                <w:sz w:val="18"/>
                <w:lang w:val="sl-SI"/>
              </w:rPr>
              <w:t>curl "http://$PUBLIC_IP"</w:t>
            </w:r>
          </w:p>
        </w:tc>
      </w:tr>
    </w:tbl>
    <w:p w14:paraId="1EEEF353" w14:textId="77777777" w:rsidR="00F40C90" w:rsidRPr="00A244F2" w:rsidRDefault="00F40C90">
      <w:pPr>
        <w:rPr>
          <w:lang w:val="sl-SI"/>
        </w:rPr>
      </w:pPr>
    </w:p>
    <w:p w14:paraId="24AED1B6" w14:textId="77777777" w:rsidR="00B14C52" w:rsidRPr="00A244F2" w:rsidRDefault="00000000">
      <w:pPr>
        <w:spacing w:before="280" w:after="100" w:line="252" w:lineRule="auto"/>
        <w:rPr>
          <w:lang w:val="sl-SI"/>
        </w:rPr>
      </w:pPr>
      <w:r w:rsidRPr="00A244F2">
        <w:rPr>
          <w:b/>
          <w:color w:val="1F4E79"/>
          <w:sz w:val="28"/>
          <w:lang w:val="sl-SI"/>
        </w:rPr>
        <w:t>6. Preverjanje uspešne izvedbe</w:t>
      </w:r>
    </w:p>
    <w:p w14:paraId="61AFF906" w14:textId="77777777" w:rsidR="00B14C52" w:rsidRPr="00A244F2" w:rsidRDefault="00000000">
      <w:pPr>
        <w:spacing w:after="120"/>
        <w:rPr>
          <w:lang w:val="sl-SI"/>
        </w:rPr>
      </w:pPr>
      <w:r w:rsidRPr="00A244F2">
        <w:rPr>
          <w:lang w:val="sl-SI"/>
        </w:rPr>
        <w:t>Uspešna izvedba naloge je razvidna iz izpisa v terminalu, iz stanja instance v konzoli AWS ter iz delujoče Apache strani v brskalniku.</w:t>
      </w:r>
    </w:p>
    <w:p w14:paraId="36F14714" w14:textId="77777777" w:rsidR="00B14C52" w:rsidRPr="00A244F2" w:rsidRDefault="00000000">
      <w:pPr>
        <w:pStyle w:val="ListBullet"/>
        <w:spacing w:after="40"/>
        <w:rPr>
          <w:lang w:val="sl-SI"/>
        </w:rPr>
      </w:pPr>
      <w:r w:rsidRPr="00A244F2">
        <w:rPr>
          <w:lang w:val="sl-SI"/>
        </w:rPr>
        <w:t>v terminalu je viden izpis INSTANCE_ID, SG_ID in PUBLIC_IP;</w:t>
      </w:r>
    </w:p>
    <w:p w14:paraId="61409352" w14:textId="77777777" w:rsidR="00B14C52" w:rsidRPr="00A244F2" w:rsidRDefault="00000000">
      <w:pPr>
        <w:pStyle w:val="ListBullet"/>
        <w:spacing w:after="40"/>
        <w:rPr>
          <w:lang w:val="sl-SI"/>
        </w:rPr>
      </w:pPr>
      <w:r w:rsidRPr="00A244F2">
        <w:rPr>
          <w:lang w:val="sl-SI"/>
        </w:rPr>
        <w:t>v konzoli AWS je instanca EC2 v stanju running;</w:t>
      </w:r>
    </w:p>
    <w:p w14:paraId="05608E74" w14:textId="77777777" w:rsidR="00B14C52" w:rsidRPr="00A244F2" w:rsidRDefault="00000000">
      <w:pPr>
        <w:pStyle w:val="ListBullet"/>
        <w:spacing w:after="40"/>
        <w:rPr>
          <w:lang w:val="sl-SI"/>
        </w:rPr>
      </w:pPr>
      <w:r w:rsidRPr="00A244F2">
        <w:rPr>
          <w:lang w:val="sl-SI"/>
        </w:rPr>
        <w:t>v brskalniku se po odpiranju javnega IP naslova prikaže testna Apache stran.</w:t>
      </w:r>
    </w:p>
    <w:p w14:paraId="6445AD90" w14:textId="77777777" w:rsidR="00B14C52" w:rsidRDefault="00000000">
      <w:pPr>
        <w:spacing w:before="280" w:after="100" w:line="252" w:lineRule="auto"/>
        <w:rPr>
          <w:b/>
          <w:color w:val="1F4E79"/>
          <w:sz w:val="28"/>
          <w:lang w:val="sl-SI"/>
        </w:rPr>
      </w:pPr>
      <w:r w:rsidRPr="00A244F2">
        <w:rPr>
          <w:b/>
          <w:color w:val="1F4E79"/>
          <w:sz w:val="28"/>
          <w:lang w:val="sl-SI"/>
        </w:rPr>
        <w:lastRenderedPageBreak/>
        <w:t>7. Priloge</w:t>
      </w:r>
    </w:p>
    <w:p w14:paraId="1B22B474" w14:textId="77777777" w:rsidR="009C04BE" w:rsidRPr="00A244F2" w:rsidRDefault="009C04BE">
      <w:pPr>
        <w:spacing w:before="280" w:after="100" w:line="252" w:lineRule="auto"/>
        <w:rPr>
          <w:lang w:val="sl-SI"/>
        </w:rPr>
      </w:pPr>
    </w:p>
    <w:p w14:paraId="60205AB5" w14:textId="77777777" w:rsidR="00B14C52" w:rsidRPr="00A244F2" w:rsidRDefault="00000000">
      <w:pPr>
        <w:spacing w:before="80" w:after="40" w:line="240" w:lineRule="auto"/>
        <w:rPr>
          <w:lang w:val="sl-SI"/>
        </w:rPr>
      </w:pPr>
      <w:r w:rsidRPr="00A244F2">
        <w:rPr>
          <w:b/>
          <w:sz w:val="20"/>
          <w:lang w:val="sl-SI"/>
        </w:rPr>
        <w:t>Slika 1: Preverjanje namestitve programa Git</w:t>
      </w:r>
    </w:p>
    <w:p w14:paraId="4457DC49" w14:textId="23AC44C6" w:rsidR="00B14C52" w:rsidRDefault="00EC63E5">
      <w:pPr>
        <w:rPr>
          <w:lang w:val="sl-SI"/>
        </w:rPr>
      </w:pPr>
      <w:r w:rsidRPr="00EC63E5">
        <w:rPr>
          <w:lang w:val="sl-SI"/>
        </w:rPr>
        <w:drawing>
          <wp:inline distT="0" distB="0" distL="0" distR="0" wp14:anchorId="22D712A9" wp14:editId="2FF38FBF">
            <wp:extent cx="2438740" cy="809738"/>
            <wp:effectExtent l="0" t="0" r="0" b="9525"/>
            <wp:docPr id="131490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1587" name=""/>
                    <pic:cNvPicPr/>
                  </pic:nvPicPr>
                  <pic:blipFill>
                    <a:blip r:embed="rId6"/>
                    <a:stretch>
                      <a:fillRect/>
                    </a:stretch>
                  </pic:blipFill>
                  <pic:spPr>
                    <a:xfrm>
                      <a:off x="0" y="0"/>
                      <a:ext cx="2438740" cy="809738"/>
                    </a:xfrm>
                    <a:prstGeom prst="rect">
                      <a:avLst/>
                    </a:prstGeom>
                  </pic:spPr>
                </pic:pic>
              </a:graphicData>
            </a:graphic>
          </wp:inline>
        </w:drawing>
      </w:r>
    </w:p>
    <w:p w14:paraId="77F7F493" w14:textId="77777777" w:rsidR="00B06631" w:rsidRPr="00A244F2" w:rsidRDefault="00B06631">
      <w:pPr>
        <w:rPr>
          <w:lang w:val="sl-SI"/>
        </w:rPr>
      </w:pPr>
    </w:p>
    <w:p w14:paraId="79AAA9D8" w14:textId="77777777" w:rsidR="00B14C52" w:rsidRPr="00A244F2" w:rsidRDefault="00000000">
      <w:pPr>
        <w:spacing w:before="80" w:after="40" w:line="240" w:lineRule="auto"/>
        <w:rPr>
          <w:lang w:val="sl-SI"/>
        </w:rPr>
      </w:pPr>
      <w:r w:rsidRPr="00A244F2">
        <w:rPr>
          <w:b/>
          <w:sz w:val="20"/>
          <w:lang w:val="sl-SI"/>
        </w:rPr>
        <w:t>Slika 2: GitHub račun ali ustvarjen repozitorij</w:t>
      </w:r>
    </w:p>
    <w:p w14:paraId="0C093969" w14:textId="18CB28C3" w:rsidR="00B14C52" w:rsidRDefault="002353B7">
      <w:pPr>
        <w:rPr>
          <w:lang w:val="sl-SI"/>
        </w:rPr>
      </w:pPr>
      <w:r w:rsidRPr="002353B7">
        <w:rPr>
          <w:lang w:val="sl-SI"/>
        </w:rPr>
        <w:drawing>
          <wp:inline distT="0" distB="0" distL="0" distR="0" wp14:anchorId="44E78759" wp14:editId="184BBE7E">
            <wp:extent cx="6188710" cy="2857500"/>
            <wp:effectExtent l="0" t="0" r="2540" b="0"/>
            <wp:docPr id="125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50" name=""/>
                    <pic:cNvPicPr/>
                  </pic:nvPicPr>
                  <pic:blipFill>
                    <a:blip r:embed="rId7"/>
                    <a:stretch>
                      <a:fillRect/>
                    </a:stretch>
                  </pic:blipFill>
                  <pic:spPr>
                    <a:xfrm>
                      <a:off x="0" y="0"/>
                      <a:ext cx="6188710" cy="2857500"/>
                    </a:xfrm>
                    <a:prstGeom prst="rect">
                      <a:avLst/>
                    </a:prstGeom>
                  </pic:spPr>
                </pic:pic>
              </a:graphicData>
            </a:graphic>
          </wp:inline>
        </w:drawing>
      </w:r>
    </w:p>
    <w:p w14:paraId="683DBC48" w14:textId="77777777" w:rsidR="008A6720" w:rsidRDefault="008A6720">
      <w:pPr>
        <w:rPr>
          <w:lang w:val="sl-SI"/>
        </w:rPr>
      </w:pPr>
    </w:p>
    <w:p w14:paraId="74BD6205" w14:textId="77777777" w:rsidR="00B06631" w:rsidRPr="00A244F2" w:rsidRDefault="00B06631">
      <w:pPr>
        <w:rPr>
          <w:lang w:val="sl-SI"/>
        </w:rPr>
      </w:pPr>
    </w:p>
    <w:p w14:paraId="3E63FBC7" w14:textId="51EADCE3" w:rsidR="00B14C52" w:rsidRDefault="00000000" w:rsidP="00F23532">
      <w:pPr>
        <w:spacing w:before="80" w:after="40" w:line="240" w:lineRule="auto"/>
        <w:rPr>
          <w:lang w:val="sl-SI"/>
        </w:rPr>
      </w:pPr>
      <w:r w:rsidRPr="00A244F2">
        <w:rPr>
          <w:b/>
          <w:sz w:val="20"/>
          <w:lang w:val="sl-SI"/>
        </w:rPr>
        <w:t>Slika 3: Zagon skripte v terminalu</w:t>
      </w:r>
    </w:p>
    <w:p w14:paraId="1BAE1418" w14:textId="48651302" w:rsidR="00F23532" w:rsidRDefault="00F23532">
      <w:pPr>
        <w:rPr>
          <w:lang w:val="sl-SI"/>
        </w:rPr>
      </w:pPr>
      <w:r w:rsidRPr="003D260F">
        <w:rPr>
          <w:b/>
          <w:noProof/>
          <w:color w:val="5A5A5A"/>
          <w:lang w:val="sl-SI"/>
        </w:rPr>
        <w:drawing>
          <wp:inline distT="0" distB="0" distL="0" distR="0" wp14:anchorId="68971236" wp14:editId="12D28D93">
            <wp:extent cx="6873215" cy="1637969"/>
            <wp:effectExtent l="0" t="0" r="0" b="6350"/>
            <wp:docPr id="108389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3068" name=""/>
                    <pic:cNvPicPr/>
                  </pic:nvPicPr>
                  <pic:blipFill>
                    <a:blip r:embed="rId8"/>
                    <a:stretch>
                      <a:fillRect/>
                    </a:stretch>
                  </pic:blipFill>
                  <pic:spPr>
                    <a:xfrm>
                      <a:off x="0" y="0"/>
                      <a:ext cx="6873215" cy="1637969"/>
                    </a:xfrm>
                    <a:prstGeom prst="rect">
                      <a:avLst/>
                    </a:prstGeom>
                  </pic:spPr>
                </pic:pic>
              </a:graphicData>
            </a:graphic>
          </wp:inline>
        </w:drawing>
      </w:r>
    </w:p>
    <w:p w14:paraId="0D97D078" w14:textId="77777777" w:rsidR="00A76020" w:rsidRDefault="00A76020">
      <w:pPr>
        <w:rPr>
          <w:lang w:val="sl-SI"/>
        </w:rPr>
      </w:pPr>
    </w:p>
    <w:p w14:paraId="71869631" w14:textId="77777777" w:rsidR="00820A0E" w:rsidRPr="00A244F2" w:rsidRDefault="00820A0E">
      <w:pPr>
        <w:rPr>
          <w:lang w:val="sl-SI"/>
        </w:rPr>
      </w:pPr>
    </w:p>
    <w:p w14:paraId="1CBECC13" w14:textId="4845A716" w:rsidR="00B14C52" w:rsidRPr="00A244F2" w:rsidRDefault="00000000">
      <w:pPr>
        <w:spacing w:before="80" w:after="40" w:line="240" w:lineRule="auto"/>
        <w:rPr>
          <w:lang w:val="sl-SI"/>
        </w:rPr>
      </w:pPr>
      <w:r w:rsidRPr="00A244F2">
        <w:rPr>
          <w:b/>
          <w:sz w:val="20"/>
          <w:lang w:val="sl-SI"/>
        </w:rPr>
        <w:lastRenderedPageBreak/>
        <w:t xml:space="preserve">Slika 4: </w:t>
      </w:r>
      <w:r w:rsidR="00F23532">
        <w:rPr>
          <w:b/>
          <w:sz w:val="20"/>
          <w:lang w:val="sl-SI"/>
        </w:rPr>
        <w:t>I</w:t>
      </w:r>
      <w:r w:rsidRPr="00A244F2">
        <w:rPr>
          <w:b/>
          <w:sz w:val="20"/>
          <w:lang w:val="sl-SI"/>
        </w:rPr>
        <w:t>nstanca EC2 v stanju running</w:t>
      </w:r>
    </w:p>
    <w:p w14:paraId="1F351A83" w14:textId="053D0ABD" w:rsidR="00B14C52" w:rsidRPr="00A244F2" w:rsidRDefault="00B65674">
      <w:pPr>
        <w:rPr>
          <w:lang w:val="sl-SI"/>
        </w:rPr>
      </w:pPr>
      <w:r w:rsidRPr="00B65674">
        <w:rPr>
          <w:noProof/>
          <w:lang w:val="sl-SI"/>
        </w:rPr>
        <w:drawing>
          <wp:inline distT="0" distB="0" distL="0" distR="0" wp14:anchorId="11D1A1D8" wp14:editId="3D2A5D44">
            <wp:extent cx="6188710" cy="1775460"/>
            <wp:effectExtent l="0" t="0" r="2540" b="0"/>
            <wp:docPr id="140556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67056" name=""/>
                    <pic:cNvPicPr/>
                  </pic:nvPicPr>
                  <pic:blipFill>
                    <a:blip r:embed="rId9"/>
                    <a:stretch>
                      <a:fillRect/>
                    </a:stretch>
                  </pic:blipFill>
                  <pic:spPr>
                    <a:xfrm>
                      <a:off x="0" y="0"/>
                      <a:ext cx="6188710" cy="1775460"/>
                    </a:xfrm>
                    <a:prstGeom prst="rect">
                      <a:avLst/>
                    </a:prstGeom>
                  </pic:spPr>
                </pic:pic>
              </a:graphicData>
            </a:graphic>
          </wp:inline>
        </w:drawing>
      </w:r>
    </w:p>
    <w:p w14:paraId="5346CA49" w14:textId="77777777" w:rsidR="00B14C52" w:rsidRPr="00A244F2" w:rsidRDefault="00000000">
      <w:pPr>
        <w:spacing w:before="80" w:after="40" w:line="240" w:lineRule="auto"/>
        <w:rPr>
          <w:lang w:val="sl-SI"/>
        </w:rPr>
      </w:pPr>
      <w:r w:rsidRPr="00A244F2">
        <w:rPr>
          <w:b/>
          <w:sz w:val="20"/>
          <w:lang w:val="sl-SI"/>
        </w:rPr>
        <w:t>Slika 5: Delovanje Apache strežnika v brskalniku</w:t>
      </w:r>
    </w:p>
    <w:p w14:paraId="2FC9E529" w14:textId="533CC990" w:rsidR="00F40C90" w:rsidRPr="00A244F2" w:rsidRDefault="0073475C">
      <w:pPr>
        <w:rPr>
          <w:lang w:val="sl-SI"/>
        </w:rPr>
      </w:pPr>
      <w:r w:rsidRPr="0073475C">
        <w:rPr>
          <w:noProof/>
          <w:lang w:val="sl-SI"/>
        </w:rPr>
        <w:drawing>
          <wp:inline distT="0" distB="0" distL="0" distR="0" wp14:anchorId="1E1ADE33" wp14:editId="1714FCD4">
            <wp:extent cx="6188710" cy="3589020"/>
            <wp:effectExtent l="0" t="0" r="2540" b="0"/>
            <wp:docPr id="49113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1093" name=""/>
                    <pic:cNvPicPr/>
                  </pic:nvPicPr>
                  <pic:blipFill>
                    <a:blip r:embed="rId10"/>
                    <a:stretch>
                      <a:fillRect/>
                    </a:stretch>
                  </pic:blipFill>
                  <pic:spPr>
                    <a:xfrm>
                      <a:off x="0" y="0"/>
                      <a:ext cx="6188710" cy="3589020"/>
                    </a:xfrm>
                    <a:prstGeom prst="rect">
                      <a:avLst/>
                    </a:prstGeom>
                  </pic:spPr>
                </pic:pic>
              </a:graphicData>
            </a:graphic>
          </wp:inline>
        </w:drawing>
      </w:r>
    </w:p>
    <w:p w14:paraId="36D8D772" w14:textId="77777777" w:rsidR="00B14C52" w:rsidRPr="00A244F2" w:rsidRDefault="00000000">
      <w:pPr>
        <w:spacing w:before="280" w:after="100" w:line="252" w:lineRule="auto"/>
        <w:rPr>
          <w:lang w:val="sl-SI"/>
        </w:rPr>
      </w:pPr>
      <w:r w:rsidRPr="00A244F2">
        <w:rPr>
          <w:b/>
          <w:color w:val="1F4E79"/>
          <w:sz w:val="28"/>
          <w:lang w:val="sl-SI"/>
        </w:rPr>
        <w:t>8. Zaključek</w:t>
      </w:r>
    </w:p>
    <w:p w14:paraId="37CDF8B8" w14:textId="77777777" w:rsidR="00B14C52" w:rsidRPr="00A244F2" w:rsidRDefault="00000000">
      <w:pPr>
        <w:spacing w:after="120"/>
        <w:rPr>
          <w:lang w:val="sl-SI"/>
        </w:rPr>
      </w:pPr>
      <w:r w:rsidRPr="00A244F2">
        <w:rPr>
          <w:lang w:val="sl-SI"/>
        </w:rPr>
        <w:t>S pripravljeno rešitvijo sem uspešno izvedel nameščanje Git na lokalni računalnik, pripravil GitHub za nadaljnje delo in z AWS CLI ustvaril novo instanco EC2. Ob ustvarjanju instance so se samodejno izvedli Linux ukazi za namestitev spletnega strežnika Apache, zato je bila nova instanca po zagonu pripravljena za osnovno spletno storitev.</w:t>
      </w:r>
    </w:p>
    <w:sectPr w:rsidR="00B14C52" w:rsidRPr="00A244F2"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052689">
    <w:abstractNumId w:val="8"/>
  </w:num>
  <w:num w:numId="2" w16cid:durableId="439111463">
    <w:abstractNumId w:val="6"/>
  </w:num>
  <w:num w:numId="3" w16cid:durableId="1928266756">
    <w:abstractNumId w:val="5"/>
  </w:num>
  <w:num w:numId="4" w16cid:durableId="483012055">
    <w:abstractNumId w:val="4"/>
  </w:num>
  <w:num w:numId="5" w16cid:durableId="2059082573">
    <w:abstractNumId w:val="7"/>
  </w:num>
  <w:num w:numId="6" w16cid:durableId="477110493">
    <w:abstractNumId w:val="3"/>
  </w:num>
  <w:num w:numId="7" w16cid:durableId="643585976">
    <w:abstractNumId w:val="2"/>
  </w:num>
  <w:num w:numId="8" w16cid:durableId="638071463">
    <w:abstractNumId w:val="1"/>
  </w:num>
  <w:num w:numId="9" w16cid:durableId="203549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4A"/>
    <w:rsid w:val="0015074B"/>
    <w:rsid w:val="0021379F"/>
    <w:rsid w:val="002353B7"/>
    <w:rsid w:val="0029639D"/>
    <w:rsid w:val="00326F90"/>
    <w:rsid w:val="003D260F"/>
    <w:rsid w:val="00434060"/>
    <w:rsid w:val="006B1DB5"/>
    <w:rsid w:val="0073475C"/>
    <w:rsid w:val="00820A0E"/>
    <w:rsid w:val="008A6720"/>
    <w:rsid w:val="00914458"/>
    <w:rsid w:val="00960218"/>
    <w:rsid w:val="009C04BE"/>
    <w:rsid w:val="009E6E92"/>
    <w:rsid w:val="00A244F2"/>
    <w:rsid w:val="00A714A6"/>
    <w:rsid w:val="00A76020"/>
    <w:rsid w:val="00AA1D8D"/>
    <w:rsid w:val="00B06631"/>
    <w:rsid w:val="00B14C52"/>
    <w:rsid w:val="00B47730"/>
    <w:rsid w:val="00B65674"/>
    <w:rsid w:val="00CB0664"/>
    <w:rsid w:val="00EC63E5"/>
    <w:rsid w:val="00F23532"/>
    <w:rsid w:val="00F3760E"/>
    <w:rsid w:val="00F40C90"/>
    <w:rsid w:val="00F75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8D84B"/>
  <w14:defaultImageDpi w14:val="300"/>
  <w15:docId w15:val="{E0C7DDD3-52DD-45CD-8DEE-30B32708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Velkov</dc:creator>
  <cp:keywords/>
  <dc:description>generated by python-docx</dc:description>
  <cp:lastModifiedBy>michel velkov</cp:lastModifiedBy>
  <cp:revision>16</cp:revision>
  <dcterms:created xsi:type="dcterms:W3CDTF">2026-03-31T05:10:00Z</dcterms:created>
  <dcterms:modified xsi:type="dcterms:W3CDTF">2026-03-31T05:48:00Z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2026-03-31T05:09:38Z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0bdaadab-303c-4070-a703-621e65696a86</vt:lpwstr>
  </property>
  <property fmtid="{D5CDD505-2E9C-101B-9397-08002B2CF9AE}" pid="8" name="MSIP_Label_051b9dbb-fe09-44af-b1a0-7e08efdb7608_ContentBits">
    <vt:lpwstr>0</vt:lpwstr>
  </property>
  <property fmtid="{D5CDD505-2E9C-101B-9397-08002B2CF9AE}" pid="9" name="MSIP_Label_051b9dbb-fe09-44af-b1a0-7e08efdb7608_Tag">
    <vt:lpwstr>10, 3, 0, 1</vt:lpwstr>
  </property>
  <property fmtid="{D5CDD505-2E9C-101B-9397-08002B2CF9AE}" pid="10" name="GrammarlyDocumentId">
    <vt:lpwstr>a9d796a3-ea3d-481a-bf8f-68265e360a10</vt:lpwstr>
  </property>
</Properties>
</file>