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0CD7F3" w14:textId="77777777" w:rsidR="006E0AA5" w:rsidRDefault="00000000">
      <w:pPr>
        <w:spacing w:before="400" w:after="80" w:line="240" w:lineRule="auto"/>
        <w:jc w:val="center"/>
      </w:pPr>
      <w:r>
        <w:rPr>
          <w:b/>
          <w:color w:val="1F4E79"/>
          <w:sz w:val="40"/>
        </w:rPr>
        <w:t>4. DOMAČA NALOGA</w:t>
      </w:r>
    </w:p>
    <w:p w14:paraId="66C58674" w14:textId="77777777" w:rsidR="006E0AA5" w:rsidRDefault="00000000">
      <w:pPr>
        <w:spacing w:after="240" w:line="240" w:lineRule="auto"/>
        <w:jc w:val="center"/>
      </w:pPr>
      <w:r>
        <w:rPr>
          <w:color w:val="5A5A5A"/>
        </w:rPr>
        <w:t>Delo z Git in GitHub ter odgovori o storitvah EC2 in GitHub</w:t>
      </w:r>
    </w:p>
    <w:tbl>
      <w:tblPr>
        <w:tblW w:w="0" w:type="auto"/>
        <w:jc w:val="center"/>
        <w:tblBorders>
          <w:top w:val="single" w:sz="10" w:space="0" w:color="7F9DB9"/>
          <w:left w:val="single" w:sz="10" w:space="0" w:color="7F9DB9"/>
          <w:bottom w:val="single" w:sz="10" w:space="0" w:color="7F9DB9"/>
          <w:right w:val="single" w:sz="10" w:space="0" w:color="7F9DB9"/>
          <w:insideH w:val="single" w:sz="10" w:space="0" w:color="7F9DB9"/>
          <w:insideV w:val="single" w:sz="10" w:space="0" w:color="7F9DB9"/>
        </w:tblBorders>
        <w:tblLayout w:type="fixed"/>
        <w:tblLook w:val="04A0" w:firstRow="1" w:lastRow="0" w:firstColumn="1" w:lastColumn="0" w:noHBand="0" w:noVBand="1"/>
      </w:tblPr>
      <w:tblGrid>
        <w:gridCol w:w="2268"/>
        <w:gridCol w:w="6520"/>
      </w:tblGrid>
      <w:tr w:rsidR="006E0AA5" w14:paraId="1B9201A4" w14:textId="77777777">
        <w:trPr>
          <w:jc w:val="center"/>
        </w:trPr>
        <w:tc>
          <w:tcPr>
            <w:tcW w:w="2268" w:type="dxa"/>
            <w:shd w:val="clear" w:color="auto" w:fill="D9EAF7"/>
            <w:tcMar>
              <w:top w:w="100" w:type="dxa"/>
              <w:left w:w="130" w:type="dxa"/>
              <w:bottom w:w="100" w:type="dxa"/>
              <w:right w:w="130" w:type="dxa"/>
            </w:tcMar>
            <w:vAlign w:val="center"/>
          </w:tcPr>
          <w:p w14:paraId="42C3EFAD" w14:textId="77777777" w:rsidR="006E0AA5" w:rsidRDefault="00000000">
            <w:pPr>
              <w:spacing w:after="0" w:line="240" w:lineRule="auto"/>
            </w:pPr>
            <w:r>
              <w:rPr>
                <w:b/>
                <w:sz w:val="20"/>
              </w:rPr>
              <w:t>Študent</w:t>
            </w:r>
          </w:p>
        </w:tc>
        <w:tc>
          <w:tcPr>
            <w:tcW w:w="6520" w:type="dxa"/>
            <w:tcMar>
              <w:top w:w="100" w:type="dxa"/>
              <w:left w:w="130" w:type="dxa"/>
              <w:bottom w:w="100" w:type="dxa"/>
              <w:right w:w="130" w:type="dxa"/>
            </w:tcMar>
            <w:vAlign w:val="center"/>
          </w:tcPr>
          <w:p w14:paraId="71CE8A06" w14:textId="02898B67" w:rsidR="006E0AA5" w:rsidRDefault="00A6644C">
            <w:pPr>
              <w:spacing w:after="0" w:line="240" w:lineRule="auto"/>
            </w:pPr>
            <w:r>
              <w:rPr>
                <w:sz w:val="20"/>
              </w:rPr>
              <w:t>Michel Velkov</w:t>
            </w:r>
          </w:p>
        </w:tc>
      </w:tr>
      <w:tr w:rsidR="006E0AA5" w14:paraId="3CCC2D28" w14:textId="77777777">
        <w:trPr>
          <w:jc w:val="center"/>
        </w:trPr>
        <w:tc>
          <w:tcPr>
            <w:tcW w:w="2268" w:type="dxa"/>
            <w:shd w:val="clear" w:color="auto" w:fill="D9EAF7"/>
            <w:tcMar>
              <w:top w:w="100" w:type="dxa"/>
              <w:left w:w="130" w:type="dxa"/>
              <w:bottom w:w="100" w:type="dxa"/>
              <w:right w:w="130" w:type="dxa"/>
            </w:tcMar>
            <w:vAlign w:val="center"/>
          </w:tcPr>
          <w:p w14:paraId="4B55B4FD" w14:textId="77777777" w:rsidR="006E0AA5" w:rsidRDefault="00000000">
            <w:pPr>
              <w:spacing w:after="0" w:line="240" w:lineRule="auto"/>
            </w:pPr>
            <w:r>
              <w:rPr>
                <w:b/>
                <w:sz w:val="20"/>
              </w:rPr>
              <w:t>Predmet</w:t>
            </w:r>
          </w:p>
        </w:tc>
        <w:tc>
          <w:tcPr>
            <w:tcW w:w="6520" w:type="dxa"/>
            <w:tcMar>
              <w:top w:w="100" w:type="dxa"/>
              <w:left w:w="130" w:type="dxa"/>
              <w:bottom w:w="100" w:type="dxa"/>
              <w:right w:w="130" w:type="dxa"/>
            </w:tcMar>
            <w:vAlign w:val="center"/>
          </w:tcPr>
          <w:p w14:paraId="320D2188" w14:textId="5F61447D" w:rsidR="006E0AA5" w:rsidRDefault="00A6644C">
            <w:pPr>
              <w:spacing w:after="0" w:line="240" w:lineRule="auto"/>
            </w:pPr>
            <w:r>
              <w:rPr>
                <w:sz w:val="20"/>
              </w:rPr>
              <w:t>Računalništvo v oblaku in mobilne rešitve</w:t>
            </w:r>
          </w:p>
        </w:tc>
      </w:tr>
      <w:tr w:rsidR="006E0AA5" w14:paraId="79EA2EE5" w14:textId="77777777">
        <w:trPr>
          <w:jc w:val="center"/>
        </w:trPr>
        <w:tc>
          <w:tcPr>
            <w:tcW w:w="2268" w:type="dxa"/>
            <w:shd w:val="clear" w:color="auto" w:fill="D9EAF7"/>
            <w:tcMar>
              <w:top w:w="100" w:type="dxa"/>
              <w:left w:w="130" w:type="dxa"/>
              <w:bottom w:w="100" w:type="dxa"/>
              <w:right w:w="130" w:type="dxa"/>
            </w:tcMar>
            <w:vAlign w:val="center"/>
          </w:tcPr>
          <w:p w14:paraId="7FED2DB2" w14:textId="77777777" w:rsidR="006E0AA5" w:rsidRDefault="00000000">
            <w:pPr>
              <w:spacing w:after="0" w:line="240" w:lineRule="auto"/>
            </w:pPr>
            <w:r>
              <w:rPr>
                <w:b/>
                <w:sz w:val="20"/>
              </w:rPr>
              <w:t>Datum oddaje</w:t>
            </w:r>
          </w:p>
        </w:tc>
        <w:tc>
          <w:tcPr>
            <w:tcW w:w="6520" w:type="dxa"/>
            <w:tcMar>
              <w:top w:w="100" w:type="dxa"/>
              <w:left w:w="130" w:type="dxa"/>
              <w:bottom w:w="100" w:type="dxa"/>
              <w:right w:w="130" w:type="dxa"/>
            </w:tcMar>
            <w:vAlign w:val="center"/>
          </w:tcPr>
          <w:p w14:paraId="48FF0185" w14:textId="60355E68" w:rsidR="006E0AA5" w:rsidRDefault="00A6644C">
            <w:pPr>
              <w:spacing w:after="0" w:line="240" w:lineRule="auto"/>
            </w:pPr>
            <w:r>
              <w:rPr>
                <w:sz w:val="20"/>
              </w:rPr>
              <w:t>31.3.2026</w:t>
            </w:r>
          </w:p>
        </w:tc>
      </w:tr>
    </w:tbl>
    <w:p w14:paraId="341D1A79" w14:textId="77777777" w:rsidR="006E0AA5" w:rsidRDefault="006E0AA5"/>
    <w:p w14:paraId="5B8D749D" w14:textId="77777777" w:rsidR="006E0AA5" w:rsidRDefault="00000000">
      <w:pPr>
        <w:spacing w:before="280" w:after="100" w:line="252" w:lineRule="auto"/>
      </w:pPr>
      <w:r>
        <w:rPr>
          <w:b/>
          <w:color w:val="1F4E79"/>
          <w:sz w:val="28"/>
        </w:rPr>
        <w:t>1. Delo z Git in GitHub</w:t>
      </w:r>
    </w:p>
    <w:p w14:paraId="5CBF9103" w14:textId="77777777" w:rsidR="006E0AA5" w:rsidRDefault="00000000">
      <w:pPr>
        <w:spacing w:after="120"/>
      </w:pPr>
      <w:r>
        <w:t>Pri nalogi sem pripravil lokalni Git repozitorij, ustvaril zahtevano strukturo map, izvedel prvi commit, lokalni projekt povezal z GitHub repozitorijem in spremembe prenesel v oblak. Nato sem v mapo srecanje4 dodal vsebino te domače naloge, spremembe ponovno commit-al in jih poslal na GitHub.</w:t>
      </w:r>
    </w:p>
    <w:p w14:paraId="3C2B0219" w14:textId="77777777" w:rsidR="006E0AA5" w:rsidRDefault="00000000">
      <w:pPr>
        <w:spacing w:before="160" w:after="100" w:line="252" w:lineRule="auto"/>
      </w:pPr>
      <w:r>
        <w:rPr>
          <w:b/>
          <w:color w:val="373737"/>
          <w:sz w:val="24"/>
        </w:rPr>
        <w:t>1.1 Struktura lokalne mape</w:t>
      </w:r>
    </w:p>
    <w:p w14:paraId="58FC4309" w14:textId="77777777" w:rsidR="006E0AA5" w:rsidRDefault="00000000">
      <w:pPr>
        <w:spacing w:after="120"/>
      </w:pPr>
      <w:r>
        <w:t>Glavna mapa je poimenovana v obliki priimek_ime. V njej se nahajajo štiri podmape, v katere se shranijo dokazila po posameznih srečanjih.</w:t>
      </w:r>
    </w:p>
    <w:p w14:paraId="60A494D2" w14:textId="77777777" w:rsidR="006E0AA5" w:rsidRDefault="00000000">
      <w:pPr>
        <w:spacing w:before="120" w:after="60" w:line="240" w:lineRule="auto"/>
      </w:pPr>
      <w:r>
        <w:rPr>
          <w:b/>
          <w:color w:val="464646"/>
          <w:sz w:val="20"/>
        </w:rPr>
        <w:t>Struktura map</w:t>
      </w:r>
    </w:p>
    <w:tbl>
      <w:tblPr>
        <w:tblW w:w="0" w:type="auto"/>
        <w:jc w:val="center"/>
        <w:tblBorders>
          <w:top w:val="single" w:sz="8" w:space="0" w:color="C8D0D9"/>
          <w:left w:val="single" w:sz="8" w:space="0" w:color="C8D0D9"/>
          <w:bottom w:val="single" w:sz="8" w:space="0" w:color="C8D0D9"/>
          <w:right w:val="single" w:sz="8" w:space="0" w:color="C8D0D9"/>
          <w:insideH w:val="single" w:sz="8" w:space="0" w:color="C8D0D9"/>
          <w:insideV w:val="single" w:sz="8" w:space="0" w:color="C8D0D9"/>
        </w:tblBorders>
        <w:tblLayout w:type="fixed"/>
        <w:tblLook w:val="04A0" w:firstRow="1" w:lastRow="0" w:firstColumn="1" w:lastColumn="0" w:noHBand="0" w:noVBand="1"/>
      </w:tblPr>
      <w:tblGrid>
        <w:gridCol w:w="9071"/>
      </w:tblGrid>
      <w:tr w:rsidR="006E0AA5" w14:paraId="6134CF39" w14:textId="77777777">
        <w:trPr>
          <w:jc w:val="center"/>
        </w:trPr>
        <w:tc>
          <w:tcPr>
            <w:tcW w:w="9071" w:type="dxa"/>
            <w:shd w:val="clear" w:color="auto" w:fill="F3F5F7"/>
            <w:tcMar>
              <w:top w:w="120" w:type="dxa"/>
              <w:left w:w="140" w:type="dxa"/>
              <w:bottom w:w="120" w:type="dxa"/>
              <w:right w:w="140" w:type="dxa"/>
            </w:tcMar>
          </w:tcPr>
          <w:p w14:paraId="24EE335A" w14:textId="7E77B3ED" w:rsidR="006E0AA5" w:rsidRDefault="00BC5709">
            <w:pPr>
              <w:spacing w:after="0" w:line="240" w:lineRule="auto"/>
            </w:pPr>
            <w:r>
              <w:rPr>
                <w:rFonts w:ascii="Courier New" w:eastAsia="Courier New" w:hAnsi="Courier New"/>
                <w:sz w:val="18"/>
              </w:rPr>
              <w:t>velkov_michel</w:t>
            </w:r>
            <w:r w:rsidR="00000000">
              <w:rPr>
                <w:rFonts w:ascii="Courier New" w:eastAsia="Courier New" w:hAnsi="Courier New"/>
                <w:sz w:val="18"/>
              </w:rPr>
              <w:t>/</w:t>
            </w:r>
            <w:r w:rsidR="00000000">
              <w:br/>
            </w:r>
            <w:r w:rsidR="00000000">
              <w:rPr>
                <w:rFonts w:ascii="Courier New" w:eastAsia="Courier New" w:hAnsi="Courier New"/>
                <w:sz w:val="18"/>
              </w:rPr>
              <w:t>├── srecanje1/</w:t>
            </w:r>
            <w:r w:rsidR="00000000">
              <w:br/>
            </w:r>
            <w:r w:rsidR="00000000">
              <w:rPr>
                <w:rFonts w:ascii="Courier New" w:eastAsia="Courier New" w:hAnsi="Courier New"/>
                <w:sz w:val="18"/>
              </w:rPr>
              <w:t>├── srecanje2/</w:t>
            </w:r>
            <w:r w:rsidR="00000000">
              <w:br/>
            </w:r>
            <w:r w:rsidR="00000000">
              <w:rPr>
                <w:rFonts w:ascii="Courier New" w:eastAsia="Courier New" w:hAnsi="Courier New"/>
                <w:sz w:val="18"/>
              </w:rPr>
              <w:t>├── srecanje3/</w:t>
            </w:r>
            <w:r w:rsidR="00000000">
              <w:br/>
            </w:r>
            <w:r w:rsidR="00000000">
              <w:rPr>
                <w:rFonts w:ascii="Courier New" w:eastAsia="Courier New" w:hAnsi="Courier New"/>
                <w:sz w:val="18"/>
              </w:rPr>
              <w:t>└── srecanje4/</w:t>
            </w:r>
          </w:p>
        </w:tc>
      </w:tr>
    </w:tbl>
    <w:p w14:paraId="41FE9B25" w14:textId="77777777" w:rsidR="006E0AA5" w:rsidRDefault="006E0AA5"/>
    <w:p w14:paraId="5F92A152" w14:textId="77777777" w:rsidR="006E0AA5" w:rsidRDefault="00000000">
      <w:pPr>
        <w:spacing w:before="160" w:after="100" w:line="252" w:lineRule="auto"/>
      </w:pPr>
      <w:r>
        <w:rPr>
          <w:b/>
          <w:color w:val="373737"/>
          <w:sz w:val="24"/>
        </w:rPr>
        <w:t>1.2 Uporabljeni Git ukazi</w:t>
      </w:r>
    </w:p>
    <w:p w14:paraId="1743C08D" w14:textId="77777777" w:rsidR="006E0AA5" w:rsidRDefault="00000000">
      <w:pPr>
        <w:spacing w:after="120"/>
      </w:pPr>
      <w:r>
        <w:t>Za pripravo lokalnega repozitorija, nastavitev identitete avtorja, ustvarjanje commitov ter povezavo z GitHub repozitorijem sem uporabil naslednje ukaze.</w:t>
      </w:r>
    </w:p>
    <w:p w14:paraId="1D3E9B12" w14:textId="77777777" w:rsidR="006E0AA5" w:rsidRDefault="00000000">
      <w:pPr>
        <w:spacing w:before="120" w:after="60" w:line="240" w:lineRule="auto"/>
      </w:pPr>
      <w:r>
        <w:rPr>
          <w:b/>
          <w:color w:val="464646"/>
          <w:sz w:val="20"/>
        </w:rPr>
        <w:t>Git ukazi</w:t>
      </w:r>
    </w:p>
    <w:tbl>
      <w:tblPr>
        <w:tblW w:w="0" w:type="auto"/>
        <w:jc w:val="center"/>
        <w:tblBorders>
          <w:top w:val="single" w:sz="8" w:space="0" w:color="C8D0D9"/>
          <w:left w:val="single" w:sz="8" w:space="0" w:color="C8D0D9"/>
          <w:bottom w:val="single" w:sz="8" w:space="0" w:color="C8D0D9"/>
          <w:right w:val="single" w:sz="8" w:space="0" w:color="C8D0D9"/>
          <w:insideH w:val="single" w:sz="8" w:space="0" w:color="C8D0D9"/>
          <w:insideV w:val="single" w:sz="8" w:space="0" w:color="C8D0D9"/>
        </w:tblBorders>
        <w:tblLayout w:type="fixed"/>
        <w:tblLook w:val="04A0" w:firstRow="1" w:lastRow="0" w:firstColumn="1" w:lastColumn="0" w:noHBand="0" w:noVBand="1"/>
      </w:tblPr>
      <w:tblGrid>
        <w:gridCol w:w="9071"/>
      </w:tblGrid>
      <w:tr w:rsidR="006E0AA5" w14:paraId="0DAD9D20" w14:textId="77777777">
        <w:trPr>
          <w:jc w:val="center"/>
        </w:trPr>
        <w:tc>
          <w:tcPr>
            <w:tcW w:w="9071" w:type="dxa"/>
            <w:shd w:val="clear" w:color="auto" w:fill="F3F5F7"/>
            <w:tcMar>
              <w:top w:w="120" w:type="dxa"/>
              <w:left w:w="140" w:type="dxa"/>
              <w:bottom w:w="120" w:type="dxa"/>
              <w:right w:w="140" w:type="dxa"/>
            </w:tcMar>
          </w:tcPr>
          <w:p w14:paraId="05CFBDB6" w14:textId="7635E28D" w:rsidR="006E0AA5" w:rsidRDefault="00000000">
            <w:pPr>
              <w:spacing w:after="0" w:line="240" w:lineRule="auto"/>
            </w:pPr>
            <w:r>
              <w:rPr>
                <w:rFonts w:ascii="Courier New" w:eastAsia="Courier New" w:hAnsi="Courier New"/>
                <w:sz w:val="18"/>
              </w:rPr>
              <w:t># 1. Ustvarjanje lokalne mape in podmap</w:t>
            </w:r>
            <w:r>
              <w:br/>
            </w:r>
            <w:r>
              <w:rPr>
                <w:rFonts w:ascii="Courier New" w:eastAsia="Courier New" w:hAnsi="Courier New"/>
                <w:sz w:val="18"/>
              </w:rPr>
              <w:t xml:space="preserve">mkdir </w:t>
            </w:r>
            <w:r w:rsidR="005B6D0D">
              <w:rPr>
                <w:rFonts w:ascii="Courier New" w:eastAsia="Courier New" w:hAnsi="Courier New"/>
                <w:sz w:val="18"/>
              </w:rPr>
              <w:t>velkov_michel</w:t>
            </w:r>
            <w:r>
              <w:br/>
            </w:r>
            <w:r>
              <w:rPr>
                <w:rFonts w:ascii="Courier New" w:eastAsia="Courier New" w:hAnsi="Courier New"/>
                <w:sz w:val="18"/>
              </w:rPr>
              <w:t xml:space="preserve">cd </w:t>
            </w:r>
            <w:r w:rsidR="00BC5709">
              <w:rPr>
                <w:rFonts w:ascii="Courier New" w:eastAsia="Courier New" w:hAnsi="Courier New"/>
                <w:sz w:val="18"/>
              </w:rPr>
              <w:t>velkov_michel</w:t>
            </w:r>
            <w:r>
              <w:br/>
            </w:r>
            <w:r>
              <w:rPr>
                <w:rFonts w:ascii="Courier New" w:eastAsia="Courier New" w:hAnsi="Courier New"/>
                <w:sz w:val="18"/>
              </w:rPr>
              <w:t>mkdir srecanje1</w:t>
            </w:r>
            <w:r>
              <w:br/>
            </w:r>
            <w:r>
              <w:rPr>
                <w:rFonts w:ascii="Courier New" w:eastAsia="Courier New" w:hAnsi="Courier New"/>
                <w:sz w:val="18"/>
              </w:rPr>
              <w:t>mkdir srecanje2</w:t>
            </w:r>
            <w:r>
              <w:br/>
            </w:r>
            <w:r>
              <w:rPr>
                <w:rFonts w:ascii="Courier New" w:eastAsia="Courier New" w:hAnsi="Courier New"/>
                <w:sz w:val="18"/>
              </w:rPr>
              <w:t>mkdir srecanje3</w:t>
            </w:r>
            <w:r>
              <w:br/>
            </w:r>
            <w:r>
              <w:rPr>
                <w:rFonts w:ascii="Courier New" w:eastAsia="Courier New" w:hAnsi="Courier New"/>
                <w:sz w:val="18"/>
              </w:rPr>
              <w:t>mkdir srecanje4</w:t>
            </w:r>
            <w:r>
              <w:br/>
            </w:r>
            <w:r>
              <w:br/>
            </w:r>
            <w:r>
              <w:rPr>
                <w:rFonts w:ascii="Courier New" w:eastAsia="Courier New" w:hAnsi="Courier New"/>
                <w:sz w:val="18"/>
              </w:rPr>
              <w:t># 2. Inicializacija lokalnega repozitorija</w:t>
            </w:r>
            <w:r>
              <w:br/>
            </w:r>
            <w:r>
              <w:rPr>
                <w:rFonts w:ascii="Courier New" w:eastAsia="Courier New" w:hAnsi="Courier New"/>
                <w:sz w:val="18"/>
              </w:rPr>
              <w:t>git init</w:t>
            </w:r>
            <w:r>
              <w:br/>
            </w:r>
            <w:r>
              <w:br/>
            </w:r>
            <w:r>
              <w:rPr>
                <w:rFonts w:ascii="Courier New" w:eastAsia="Courier New" w:hAnsi="Courier New"/>
                <w:sz w:val="18"/>
              </w:rPr>
              <w:t># 3. Nastavitev identitete avtorja (samo prvič)</w:t>
            </w:r>
            <w:r>
              <w:br/>
            </w:r>
            <w:r>
              <w:rPr>
                <w:rFonts w:ascii="Courier New" w:eastAsia="Courier New" w:hAnsi="Courier New"/>
                <w:sz w:val="18"/>
              </w:rPr>
              <w:t>git config --global user.name "</w:t>
            </w:r>
            <w:r w:rsidR="005B6D0D">
              <w:rPr>
                <w:rFonts w:ascii="Courier New" w:eastAsia="Courier New" w:hAnsi="Courier New"/>
                <w:sz w:val="18"/>
              </w:rPr>
              <w:t>Michel Velkov</w:t>
            </w:r>
            <w:r>
              <w:rPr>
                <w:rFonts w:ascii="Courier New" w:eastAsia="Courier New" w:hAnsi="Courier New"/>
                <w:sz w:val="18"/>
              </w:rPr>
              <w:t>"</w:t>
            </w:r>
            <w:r>
              <w:br/>
            </w:r>
            <w:r>
              <w:rPr>
                <w:rFonts w:ascii="Courier New" w:eastAsia="Courier New" w:hAnsi="Courier New"/>
                <w:sz w:val="18"/>
              </w:rPr>
              <w:t>git config --global user.email "</w:t>
            </w:r>
            <w:r w:rsidR="005B6D0D">
              <w:rPr>
                <w:rFonts w:ascii="Courier New" w:eastAsia="Courier New" w:hAnsi="Courier New"/>
                <w:sz w:val="18"/>
              </w:rPr>
              <w:t>michel.velkov</w:t>
            </w:r>
            <w:r>
              <w:rPr>
                <w:rFonts w:ascii="Courier New" w:eastAsia="Courier New" w:hAnsi="Courier New"/>
                <w:sz w:val="18"/>
              </w:rPr>
              <w:t>@</w:t>
            </w:r>
            <w:r w:rsidR="005B6D0D">
              <w:rPr>
                <w:rFonts w:ascii="Courier New" w:eastAsia="Courier New" w:hAnsi="Courier New"/>
                <w:sz w:val="18"/>
              </w:rPr>
              <w:t>gmail</w:t>
            </w:r>
            <w:r>
              <w:rPr>
                <w:rFonts w:ascii="Courier New" w:eastAsia="Courier New" w:hAnsi="Courier New"/>
                <w:sz w:val="18"/>
              </w:rPr>
              <w:t>.com"</w:t>
            </w:r>
            <w:r>
              <w:br/>
            </w:r>
            <w:r>
              <w:br/>
            </w:r>
            <w:r>
              <w:rPr>
                <w:rFonts w:ascii="Courier New" w:eastAsia="Courier New" w:hAnsi="Courier New"/>
                <w:sz w:val="18"/>
              </w:rPr>
              <w:lastRenderedPageBreak/>
              <w:t># 4. Dodajanje datotek in prvi commit</w:t>
            </w:r>
            <w:r>
              <w:br/>
            </w:r>
            <w:r>
              <w:rPr>
                <w:rFonts w:ascii="Courier New" w:eastAsia="Courier New" w:hAnsi="Courier New"/>
                <w:sz w:val="18"/>
              </w:rPr>
              <w:t>git add .</w:t>
            </w:r>
            <w:r>
              <w:br/>
            </w:r>
            <w:r>
              <w:rPr>
                <w:rFonts w:ascii="Courier New" w:eastAsia="Courier New" w:hAnsi="Courier New"/>
                <w:sz w:val="18"/>
              </w:rPr>
              <w:t>git commit -m "Prva verzija projekta"</w:t>
            </w:r>
            <w:r>
              <w:br/>
            </w:r>
            <w:r>
              <w:br/>
            </w:r>
            <w:r>
              <w:rPr>
                <w:rFonts w:ascii="Courier New" w:eastAsia="Courier New" w:hAnsi="Courier New"/>
                <w:sz w:val="18"/>
              </w:rPr>
              <w:t># 5. Povezava z GitHub repozitorijem</w:t>
            </w:r>
            <w:r>
              <w:br/>
            </w:r>
            <w:r w:rsidR="00725558" w:rsidRPr="00725558">
              <w:rPr>
                <w:rFonts w:ascii="Courier New" w:eastAsia="Courier New" w:hAnsi="Courier New"/>
                <w:sz w:val="18"/>
              </w:rPr>
              <w:t>git remote add origin https://github.com/almaVelkov2026/racunalnistvo-v-oblaku.git</w:t>
            </w:r>
            <w:r w:rsidR="00725558" w:rsidRPr="00725558">
              <w:rPr>
                <w:rFonts w:ascii="Courier New" w:eastAsia="Courier New" w:hAnsi="Courier New"/>
                <w:sz w:val="18"/>
              </w:rPr>
              <w:br/>
              <w:t>git branch -M main</w:t>
            </w:r>
            <w:r w:rsidR="00725558" w:rsidRPr="00725558">
              <w:rPr>
                <w:rFonts w:ascii="Courier New" w:eastAsia="Courier New" w:hAnsi="Courier New"/>
                <w:sz w:val="18"/>
              </w:rPr>
              <w:br/>
              <w:t>git push -u origin main</w:t>
            </w:r>
            <w:r>
              <w:br/>
            </w:r>
            <w:r>
              <w:br/>
            </w:r>
            <w:r>
              <w:rPr>
                <w:rFonts w:ascii="Courier New" w:eastAsia="Courier New" w:hAnsi="Courier New"/>
                <w:sz w:val="18"/>
              </w:rPr>
              <w:t># 6. Dodajanje nove vsebine v srecanje4, novi commit in push</w:t>
            </w:r>
            <w:r>
              <w:br/>
            </w:r>
            <w:r>
              <w:rPr>
                <w:rFonts w:ascii="Courier New" w:eastAsia="Courier New" w:hAnsi="Courier New"/>
                <w:sz w:val="18"/>
              </w:rPr>
              <w:t>git add .</w:t>
            </w:r>
            <w:r>
              <w:br/>
            </w:r>
            <w:r>
              <w:rPr>
                <w:rFonts w:ascii="Courier New" w:eastAsia="Courier New" w:hAnsi="Courier New"/>
                <w:sz w:val="18"/>
              </w:rPr>
              <w:t>git commit -m "Dodana vsebina za 4. domaco nalogo"</w:t>
            </w:r>
            <w:r>
              <w:br/>
            </w:r>
            <w:r>
              <w:rPr>
                <w:rFonts w:ascii="Courier New" w:eastAsia="Courier New" w:hAnsi="Courier New"/>
                <w:sz w:val="18"/>
              </w:rPr>
              <w:t>git push</w:t>
            </w:r>
          </w:p>
        </w:tc>
      </w:tr>
    </w:tbl>
    <w:p w14:paraId="58719C55" w14:textId="77777777" w:rsidR="006E0AA5" w:rsidRDefault="006E0AA5"/>
    <w:p w14:paraId="19873C34" w14:textId="77777777" w:rsidR="006E0AA5" w:rsidRDefault="00000000">
      <w:pPr>
        <w:spacing w:before="160" w:after="100" w:line="252" w:lineRule="auto"/>
      </w:pPr>
      <w:r>
        <w:rPr>
          <w:b/>
          <w:color w:val="373737"/>
          <w:sz w:val="24"/>
        </w:rPr>
        <w:t>1.3 Razporeditev vsebine po mapah</w:t>
      </w:r>
    </w:p>
    <w:tbl>
      <w:tblPr>
        <w:tblW w:w="0" w:type="auto"/>
        <w:jc w:val="center"/>
        <w:tblBorders>
          <w:top w:val="single" w:sz="8" w:space="0" w:color="A9B7C6"/>
          <w:left w:val="single" w:sz="8" w:space="0" w:color="A9B7C6"/>
          <w:bottom w:val="single" w:sz="8" w:space="0" w:color="A9B7C6"/>
          <w:right w:val="single" w:sz="8" w:space="0" w:color="A9B7C6"/>
          <w:insideH w:val="single" w:sz="8" w:space="0" w:color="A9B7C6"/>
          <w:insideV w:val="single" w:sz="8" w:space="0" w:color="A9B7C6"/>
        </w:tblBorders>
        <w:tblLayout w:type="fixed"/>
        <w:tblLook w:val="04A0" w:firstRow="1" w:lastRow="0" w:firstColumn="1" w:lastColumn="0" w:noHBand="0" w:noVBand="1"/>
      </w:tblPr>
      <w:tblGrid>
        <w:gridCol w:w="4873"/>
        <w:gridCol w:w="5953"/>
      </w:tblGrid>
      <w:tr w:rsidR="006E0AA5" w14:paraId="00AA07B5" w14:textId="77777777">
        <w:trPr>
          <w:jc w:val="center"/>
        </w:trPr>
        <w:tc>
          <w:tcPr>
            <w:tcW w:w="4873" w:type="dxa"/>
            <w:shd w:val="clear" w:color="auto" w:fill="D9EAF7"/>
            <w:tcMar>
              <w:top w:w="80" w:type="dxa"/>
              <w:left w:w="120" w:type="dxa"/>
              <w:bottom w:w="80" w:type="dxa"/>
              <w:right w:w="120" w:type="dxa"/>
            </w:tcMar>
            <w:vAlign w:val="center"/>
          </w:tcPr>
          <w:p w14:paraId="741D49C4" w14:textId="77777777" w:rsidR="006E0AA5" w:rsidRDefault="00000000">
            <w:r>
              <w:rPr>
                <w:b/>
                <w:sz w:val="20"/>
              </w:rPr>
              <w:t>Nastavitev</w:t>
            </w:r>
          </w:p>
        </w:tc>
        <w:tc>
          <w:tcPr>
            <w:tcW w:w="4873" w:type="dxa"/>
            <w:shd w:val="clear" w:color="auto" w:fill="D9EAF7"/>
            <w:tcMar>
              <w:top w:w="80" w:type="dxa"/>
              <w:left w:w="120" w:type="dxa"/>
              <w:bottom w:w="80" w:type="dxa"/>
              <w:right w:w="120" w:type="dxa"/>
            </w:tcMar>
            <w:vAlign w:val="center"/>
          </w:tcPr>
          <w:p w14:paraId="22A3CADB" w14:textId="77777777" w:rsidR="006E0AA5" w:rsidRDefault="00000000">
            <w:r>
              <w:rPr>
                <w:b/>
                <w:sz w:val="20"/>
              </w:rPr>
              <w:t>Vrednost</w:t>
            </w:r>
          </w:p>
        </w:tc>
      </w:tr>
      <w:tr w:rsidR="006E0AA5" w14:paraId="0C616AB0" w14:textId="77777777">
        <w:trPr>
          <w:jc w:val="center"/>
        </w:trPr>
        <w:tc>
          <w:tcPr>
            <w:tcW w:w="2835" w:type="dxa"/>
            <w:tcMar>
              <w:top w:w="80" w:type="dxa"/>
              <w:left w:w="120" w:type="dxa"/>
              <w:bottom w:w="80" w:type="dxa"/>
              <w:right w:w="120" w:type="dxa"/>
            </w:tcMar>
            <w:vAlign w:val="center"/>
          </w:tcPr>
          <w:p w14:paraId="15F65D8F" w14:textId="77777777" w:rsidR="006E0AA5" w:rsidRDefault="00000000">
            <w:pPr>
              <w:spacing w:after="0" w:line="240" w:lineRule="auto"/>
            </w:pPr>
            <w:r>
              <w:rPr>
                <w:sz w:val="20"/>
              </w:rPr>
              <w:t>srecanje1</w:t>
            </w:r>
          </w:p>
        </w:tc>
        <w:tc>
          <w:tcPr>
            <w:tcW w:w="5953" w:type="dxa"/>
            <w:tcMar>
              <w:top w:w="80" w:type="dxa"/>
              <w:left w:w="120" w:type="dxa"/>
              <w:bottom w:w="80" w:type="dxa"/>
              <w:right w:w="120" w:type="dxa"/>
            </w:tcMar>
            <w:vAlign w:val="center"/>
          </w:tcPr>
          <w:p w14:paraId="276FF046" w14:textId="77777777" w:rsidR="006E0AA5" w:rsidRDefault="00000000">
            <w:pPr>
              <w:spacing w:after="0" w:line="240" w:lineRule="auto"/>
            </w:pPr>
            <w:r>
              <w:rPr>
                <w:sz w:val="20"/>
              </w:rPr>
              <w:t>Dokazila prvega srečanja, na primer virtualni računalnik, Linux, IP naslov, Apache ali povezava s PuTTY/openSSH.</w:t>
            </w:r>
          </w:p>
        </w:tc>
      </w:tr>
      <w:tr w:rsidR="006E0AA5" w14:paraId="55684297" w14:textId="77777777">
        <w:trPr>
          <w:jc w:val="center"/>
        </w:trPr>
        <w:tc>
          <w:tcPr>
            <w:tcW w:w="2835" w:type="dxa"/>
            <w:tcMar>
              <w:top w:w="80" w:type="dxa"/>
              <w:left w:w="120" w:type="dxa"/>
              <w:bottom w:w="80" w:type="dxa"/>
              <w:right w:w="120" w:type="dxa"/>
            </w:tcMar>
            <w:vAlign w:val="center"/>
          </w:tcPr>
          <w:p w14:paraId="10469514" w14:textId="77777777" w:rsidR="006E0AA5" w:rsidRDefault="00000000">
            <w:pPr>
              <w:spacing w:after="0" w:line="240" w:lineRule="auto"/>
            </w:pPr>
            <w:r>
              <w:rPr>
                <w:sz w:val="20"/>
              </w:rPr>
              <w:t>srecanje2</w:t>
            </w:r>
          </w:p>
        </w:tc>
        <w:tc>
          <w:tcPr>
            <w:tcW w:w="5953" w:type="dxa"/>
            <w:tcMar>
              <w:top w:w="80" w:type="dxa"/>
              <w:left w:w="120" w:type="dxa"/>
              <w:bottom w:w="80" w:type="dxa"/>
              <w:right w:w="120" w:type="dxa"/>
            </w:tcMar>
            <w:vAlign w:val="center"/>
          </w:tcPr>
          <w:p w14:paraId="7ED1E5C2" w14:textId="77777777" w:rsidR="006E0AA5" w:rsidRDefault="00000000">
            <w:pPr>
              <w:spacing w:after="0" w:line="240" w:lineRule="auto"/>
            </w:pPr>
            <w:r>
              <w:rPr>
                <w:sz w:val="20"/>
              </w:rPr>
              <w:t>Dokazila drugega srečanja, na primer IAM uporabnik, MFA, EC2 instanca, VPC, subnet in security group.</w:t>
            </w:r>
          </w:p>
        </w:tc>
      </w:tr>
      <w:tr w:rsidR="006E0AA5" w14:paraId="1C1791E6" w14:textId="77777777">
        <w:trPr>
          <w:jc w:val="center"/>
        </w:trPr>
        <w:tc>
          <w:tcPr>
            <w:tcW w:w="2835" w:type="dxa"/>
            <w:tcMar>
              <w:top w:w="80" w:type="dxa"/>
              <w:left w:w="120" w:type="dxa"/>
              <w:bottom w:w="80" w:type="dxa"/>
              <w:right w:w="120" w:type="dxa"/>
            </w:tcMar>
            <w:vAlign w:val="center"/>
          </w:tcPr>
          <w:p w14:paraId="1BCF8DDF" w14:textId="77777777" w:rsidR="006E0AA5" w:rsidRDefault="00000000">
            <w:pPr>
              <w:spacing w:after="0" w:line="240" w:lineRule="auto"/>
            </w:pPr>
            <w:r>
              <w:rPr>
                <w:sz w:val="20"/>
              </w:rPr>
              <w:t>srecanje3</w:t>
            </w:r>
          </w:p>
        </w:tc>
        <w:tc>
          <w:tcPr>
            <w:tcW w:w="5953" w:type="dxa"/>
            <w:tcMar>
              <w:top w:w="80" w:type="dxa"/>
              <w:left w:w="120" w:type="dxa"/>
              <w:bottom w:w="80" w:type="dxa"/>
              <w:right w:w="120" w:type="dxa"/>
            </w:tcMar>
            <w:vAlign w:val="center"/>
          </w:tcPr>
          <w:p w14:paraId="048276E3" w14:textId="77777777" w:rsidR="006E0AA5" w:rsidRDefault="00000000">
            <w:pPr>
              <w:spacing w:after="0" w:line="240" w:lineRule="auto"/>
            </w:pPr>
            <w:r>
              <w:rPr>
                <w:sz w:val="20"/>
              </w:rPr>
              <w:t>Dokazila tretjega srečanja, na primer AWS CLI skripta, nova EC2 instanca in delujoča Apache stran.</w:t>
            </w:r>
          </w:p>
        </w:tc>
      </w:tr>
      <w:tr w:rsidR="006E0AA5" w14:paraId="7F51865B" w14:textId="77777777">
        <w:trPr>
          <w:jc w:val="center"/>
        </w:trPr>
        <w:tc>
          <w:tcPr>
            <w:tcW w:w="2835" w:type="dxa"/>
            <w:tcMar>
              <w:top w:w="80" w:type="dxa"/>
              <w:left w:w="120" w:type="dxa"/>
              <w:bottom w:w="80" w:type="dxa"/>
              <w:right w:w="120" w:type="dxa"/>
            </w:tcMar>
            <w:vAlign w:val="center"/>
          </w:tcPr>
          <w:p w14:paraId="4F44D735" w14:textId="77777777" w:rsidR="006E0AA5" w:rsidRDefault="00000000">
            <w:pPr>
              <w:spacing w:after="0" w:line="240" w:lineRule="auto"/>
            </w:pPr>
            <w:r>
              <w:rPr>
                <w:sz w:val="20"/>
              </w:rPr>
              <w:t>srecanje4</w:t>
            </w:r>
          </w:p>
        </w:tc>
        <w:tc>
          <w:tcPr>
            <w:tcW w:w="5953" w:type="dxa"/>
            <w:tcMar>
              <w:top w:w="80" w:type="dxa"/>
              <w:left w:w="120" w:type="dxa"/>
              <w:bottom w:w="80" w:type="dxa"/>
              <w:right w:w="120" w:type="dxa"/>
            </w:tcMar>
            <w:vAlign w:val="center"/>
          </w:tcPr>
          <w:p w14:paraId="1F00DE01" w14:textId="77777777" w:rsidR="006E0AA5" w:rsidRDefault="00000000">
            <w:pPr>
              <w:spacing w:after="0" w:line="240" w:lineRule="auto"/>
            </w:pPr>
            <w:r>
              <w:rPr>
                <w:sz w:val="20"/>
              </w:rPr>
              <w:t>Dokazila četrte domače naloge: Git repozitorij, commiti, GitHub repozitorij, push in končna verzija oddaje.</w:t>
            </w:r>
          </w:p>
        </w:tc>
      </w:tr>
    </w:tbl>
    <w:p w14:paraId="759C4186" w14:textId="77777777" w:rsidR="006E0AA5" w:rsidRDefault="006E0AA5"/>
    <w:p w14:paraId="068AA440" w14:textId="77777777" w:rsidR="006E0AA5" w:rsidRDefault="00000000">
      <w:r>
        <w:br w:type="page"/>
      </w:r>
    </w:p>
    <w:p w14:paraId="0FCBD464" w14:textId="77777777" w:rsidR="006E0AA5" w:rsidRDefault="00000000">
      <w:pPr>
        <w:spacing w:before="280" w:after="100" w:line="252" w:lineRule="auto"/>
      </w:pPr>
      <w:r>
        <w:rPr>
          <w:b/>
          <w:color w:val="1F4E79"/>
          <w:sz w:val="28"/>
        </w:rPr>
        <w:lastRenderedPageBreak/>
        <w:t>2. Branje dokumenta 9123</w:t>
      </w:r>
    </w:p>
    <w:p w14:paraId="199FA917" w14:textId="77777777" w:rsidR="006E0AA5" w:rsidRDefault="00000000">
      <w:pPr>
        <w:spacing w:after="120"/>
      </w:pPr>
      <w:r>
        <w:t>Med branjem dokumenta sem označil manj razumljive dele besedila in pripravil vprašanja z odgovori. Spodaj je urejen pregled z zapisom strani, odseka, vprašanja in odgovora.</w:t>
      </w:r>
    </w:p>
    <w:p w14:paraId="1D26AA01" w14:textId="77777777" w:rsidR="006E0AA5" w:rsidRDefault="00000000">
      <w:pPr>
        <w:spacing w:before="160" w:after="100" w:line="252" w:lineRule="auto"/>
      </w:pPr>
      <w:r>
        <w:rPr>
          <w:b/>
          <w:color w:val="373737"/>
          <w:sz w:val="24"/>
        </w:rPr>
        <w:t>2.1 Manj razumljivi deli dokumenta</w:t>
      </w:r>
    </w:p>
    <w:tbl>
      <w:tblPr>
        <w:tblW w:w="0" w:type="auto"/>
        <w:jc w:val="center"/>
        <w:tblBorders>
          <w:top w:val="single" w:sz="8" w:space="0" w:color="A9B7C6"/>
          <w:left w:val="single" w:sz="8" w:space="0" w:color="A9B7C6"/>
          <w:bottom w:val="single" w:sz="8" w:space="0" w:color="A9B7C6"/>
          <w:right w:val="single" w:sz="8" w:space="0" w:color="A9B7C6"/>
          <w:insideH w:val="single" w:sz="8" w:space="0" w:color="A9B7C6"/>
          <w:insideV w:val="single" w:sz="8" w:space="0" w:color="A9B7C6"/>
        </w:tblBorders>
        <w:tblLayout w:type="fixed"/>
        <w:tblLook w:val="04A0" w:firstRow="1" w:lastRow="0" w:firstColumn="1" w:lastColumn="0" w:noHBand="0" w:noVBand="1"/>
      </w:tblPr>
      <w:tblGrid>
        <w:gridCol w:w="850"/>
        <w:gridCol w:w="1134"/>
        <w:gridCol w:w="1814"/>
        <w:gridCol w:w="5272"/>
      </w:tblGrid>
      <w:tr w:rsidR="006E0AA5" w14:paraId="2E380B2B" w14:textId="77777777">
        <w:trPr>
          <w:jc w:val="center"/>
        </w:trPr>
        <w:tc>
          <w:tcPr>
            <w:tcW w:w="850" w:type="dxa"/>
            <w:shd w:val="clear" w:color="auto" w:fill="D9EAF7"/>
            <w:tcMar>
              <w:top w:w="100" w:type="dxa"/>
              <w:left w:w="110" w:type="dxa"/>
              <w:bottom w:w="100" w:type="dxa"/>
              <w:right w:w="110" w:type="dxa"/>
            </w:tcMar>
          </w:tcPr>
          <w:p w14:paraId="6F54A940" w14:textId="77777777" w:rsidR="006E0AA5" w:rsidRDefault="00000000">
            <w:pPr>
              <w:spacing w:after="0" w:line="240" w:lineRule="auto"/>
            </w:pPr>
            <w:r>
              <w:rPr>
                <w:b/>
                <w:sz w:val="20"/>
              </w:rPr>
              <w:t>Zap. št.</w:t>
            </w:r>
          </w:p>
        </w:tc>
        <w:tc>
          <w:tcPr>
            <w:tcW w:w="1134" w:type="dxa"/>
            <w:shd w:val="clear" w:color="auto" w:fill="D9EAF7"/>
            <w:tcMar>
              <w:top w:w="100" w:type="dxa"/>
              <w:left w:w="110" w:type="dxa"/>
              <w:bottom w:w="100" w:type="dxa"/>
              <w:right w:w="110" w:type="dxa"/>
            </w:tcMar>
          </w:tcPr>
          <w:p w14:paraId="1DEDE1A1" w14:textId="77777777" w:rsidR="006E0AA5" w:rsidRDefault="00000000">
            <w:pPr>
              <w:spacing w:after="0" w:line="240" w:lineRule="auto"/>
            </w:pPr>
            <w:r>
              <w:rPr>
                <w:b/>
                <w:sz w:val="20"/>
              </w:rPr>
              <w:t>Stran</w:t>
            </w:r>
          </w:p>
        </w:tc>
        <w:tc>
          <w:tcPr>
            <w:tcW w:w="1814" w:type="dxa"/>
            <w:shd w:val="clear" w:color="auto" w:fill="D9EAF7"/>
            <w:tcMar>
              <w:top w:w="100" w:type="dxa"/>
              <w:left w:w="110" w:type="dxa"/>
              <w:bottom w:w="100" w:type="dxa"/>
              <w:right w:w="110" w:type="dxa"/>
            </w:tcMar>
          </w:tcPr>
          <w:p w14:paraId="49F5AE30" w14:textId="77777777" w:rsidR="006E0AA5" w:rsidRDefault="00000000">
            <w:pPr>
              <w:spacing w:after="0" w:line="240" w:lineRule="auto"/>
            </w:pPr>
            <w:r>
              <w:rPr>
                <w:b/>
                <w:sz w:val="20"/>
              </w:rPr>
              <w:t>Odsek</w:t>
            </w:r>
          </w:p>
        </w:tc>
        <w:tc>
          <w:tcPr>
            <w:tcW w:w="5272" w:type="dxa"/>
            <w:shd w:val="clear" w:color="auto" w:fill="D9EAF7"/>
            <w:tcMar>
              <w:top w:w="100" w:type="dxa"/>
              <w:left w:w="110" w:type="dxa"/>
              <w:bottom w:w="100" w:type="dxa"/>
              <w:right w:w="110" w:type="dxa"/>
            </w:tcMar>
          </w:tcPr>
          <w:p w14:paraId="712832F6" w14:textId="77777777" w:rsidR="006E0AA5" w:rsidRDefault="00000000">
            <w:pPr>
              <w:spacing w:after="0" w:line="240" w:lineRule="auto"/>
            </w:pPr>
            <w:r>
              <w:rPr>
                <w:b/>
                <w:sz w:val="20"/>
              </w:rPr>
              <w:t>Manj razumljiv del</w:t>
            </w:r>
          </w:p>
        </w:tc>
      </w:tr>
      <w:tr w:rsidR="006E0AA5" w14:paraId="1DD3920D" w14:textId="77777777">
        <w:trPr>
          <w:jc w:val="center"/>
        </w:trPr>
        <w:tc>
          <w:tcPr>
            <w:tcW w:w="850" w:type="dxa"/>
            <w:tcMar>
              <w:top w:w="120" w:type="dxa"/>
              <w:left w:w="110" w:type="dxa"/>
              <w:bottom w:w="220" w:type="dxa"/>
              <w:right w:w="110" w:type="dxa"/>
            </w:tcMar>
            <w:vAlign w:val="center"/>
          </w:tcPr>
          <w:p w14:paraId="37113794" w14:textId="77777777" w:rsidR="006E0AA5" w:rsidRDefault="00000000">
            <w:pPr>
              <w:spacing w:after="0" w:line="240" w:lineRule="auto"/>
            </w:pPr>
            <w:r>
              <w:rPr>
                <w:sz w:val="20"/>
              </w:rPr>
              <w:t>1</w:t>
            </w:r>
          </w:p>
        </w:tc>
        <w:tc>
          <w:tcPr>
            <w:tcW w:w="1134" w:type="dxa"/>
            <w:tcMar>
              <w:top w:w="120" w:type="dxa"/>
              <w:left w:w="110" w:type="dxa"/>
              <w:bottom w:w="220" w:type="dxa"/>
              <w:right w:w="110" w:type="dxa"/>
            </w:tcMar>
            <w:vAlign w:val="center"/>
          </w:tcPr>
          <w:p w14:paraId="2A8E0321" w14:textId="77777777" w:rsidR="006E0AA5" w:rsidRDefault="006E0AA5">
            <w:pPr>
              <w:spacing w:after="0" w:line="240" w:lineRule="auto"/>
            </w:pPr>
          </w:p>
        </w:tc>
        <w:tc>
          <w:tcPr>
            <w:tcW w:w="1814" w:type="dxa"/>
            <w:tcMar>
              <w:top w:w="120" w:type="dxa"/>
              <w:left w:w="110" w:type="dxa"/>
              <w:bottom w:w="220" w:type="dxa"/>
              <w:right w:w="110" w:type="dxa"/>
            </w:tcMar>
            <w:vAlign w:val="center"/>
          </w:tcPr>
          <w:p w14:paraId="251AE514" w14:textId="77777777" w:rsidR="006E0AA5" w:rsidRDefault="006E0AA5">
            <w:pPr>
              <w:spacing w:after="0" w:line="240" w:lineRule="auto"/>
            </w:pPr>
          </w:p>
        </w:tc>
        <w:tc>
          <w:tcPr>
            <w:tcW w:w="5272" w:type="dxa"/>
            <w:tcMar>
              <w:top w:w="120" w:type="dxa"/>
              <w:left w:w="110" w:type="dxa"/>
              <w:bottom w:w="220" w:type="dxa"/>
              <w:right w:w="110" w:type="dxa"/>
            </w:tcMar>
            <w:vAlign w:val="center"/>
          </w:tcPr>
          <w:p w14:paraId="13D2ECD0" w14:textId="77777777" w:rsidR="006E0AA5" w:rsidRDefault="006E0AA5">
            <w:pPr>
              <w:spacing w:after="0" w:line="240" w:lineRule="auto"/>
            </w:pPr>
          </w:p>
        </w:tc>
      </w:tr>
      <w:tr w:rsidR="006E0AA5" w14:paraId="5AFA7890" w14:textId="77777777">
        <w:trPr>
          <w:jc w:val="center"/>
        </w:trPr>
        <w:tc>
          <w:tcPr>
            <w:tcW w:w="850" w:type="dxa"/>
            <w:tcMar>
              <w:top w:w="120" w:type="dxa"/>
              <w:left w:w="110" w:type="dxa"/>
              <w:bottom w:w="220" w:type="dxa"/>
              <w:right w:w="110" w:type="dxa"/>
            </w:tcMar>
            <w:vAlign w:val="center"/>
          </w:tcPr>
          <w:p w14:paraId="5896AFD3" w14:textId="77777777" w:rsidR="006E0AA5" w:rsidRDefault="00000000">
            <w:pPr>
              <w:spacing w:after="0" w:line="240" w:lineRule="auto"/>
            </w:pPr>
            <w:r>
              <w:rPr>
                <w:sz w:val="20"/>
              </w:rPr>
              <w:t>2</w:t>
            </w:r>
          </w:p>
        </w:tc>
        <w:tc>
          <w:tcPr>
            <w:tcW w:w="1134" w:type="dxa"/>
            <w:tcMar>
              <w:top w:w="120" w:type="dxa"/>
              <w:left w:w="110" w:type="dxa"/>
              <w:bottom w:w="220" w:type="dxa"/>
              <w:right w:w="110" w:type="dxa"/>
            </w:tcMar>
            <w:vAlign w:val="center"/>
          </w:tcPr>
          <w:p w14:paraId="27E406D9" w14:textId="77777777" w:rsidR="006E0AA5" w:rsidRDefault="006E0AA5">
            <w:pPr>
              <w:spacing w:after="0" w:line="240" w:lineRule="auto"/>
            </w:pPr>
          </w:p>
        </w:tc>
        <w:tc>
          <w:tcPr>
            <w:tcW w:w="1814" w:type="dxa"/>
            <w:tcMar>
              <w:top w:w="120" w:type="dxa"/>
              <w:left w:w="110" w:type="dxa"/>
              <w:bottom w:w="220" w:type="dxa"/>
              <w:right w:w="110" w:type="dxa"/>
            </w:tcMar>
            <w:vAlign w:val="center"/>
          </w:tcPr>
          <w:p w14:paraId="71E77A76" w14:textId="77777777" w:rsidR="006E0AA5" w:rsidRDefault="006E0AA5">
            <w:pPr>
              <w:spacing w:after="0" w:line="240" w:lineRule="auto"/>
            </w:pPr>
          </w:p>
        </w:tc>
        <w:tc>
          <w:tcPr>
            <w:tcW w:w="5272" w:type="dxa"/>
            <w:tcMar>
              <w:top w:w="120" w:type="dxa"/>
              <w:left w:w="110" w:type="dxa"/>
              <w:bottom w:w="220" w:type="dxa"/>
              <w:right w:w="110" w:type="dxa"/>
            </w:tcMar>
            <w:vAlign w:val="center"/>
          </w:tcPr>
          <w:p w14:paraId="5851F395" w14:textId="77777777" w:rsidR="006E0AA5" w:rsidRDefault="006E0AA5">
            <w:pPr>
              <w:spacing w:after="0" w:line="240" w:lineRule="auto"/>
            </w:pPr>
          </w:p>
        </w:tc>
      </w:tr>
      <w:tr w:rsidR="006E0AA5" w14:paraId="10DCEA30" w14:textId="77777777">
        <w:trPr>
          <w:jc w:val="center"/>
        </w:trPr>
        <w:tc>
          <w:tcPr>
            <w:tcW w:w="850" w:type="dxa"/>
            <w:tcMar>
              <w:top w:w="120" w:type="dxa"/>
              <w:left w:w="110" w:type="dxa"/>
              <w:bottom w:w="220" w:type="dxa"/>
              <w:right w:w="110" w:type="dxa"/>
            </w:tcMar>
            <w:vAlign w:val="center"/>
          </w:tcPr>
          <w:p w14:paraId="55F0198F" w14:textId="77777777" w:rsidR="006E0AA5" w:rsidRDefault="00000000">
            <w:pPr>
              <w:spacing w:after="0" w:line="240" w:lineRule="auto"/>
            </w:pPr>
            <w:r>
              <w:rPr>
                <w:sz w:val="20"/>
              </w:rPr>
              <w:t>3</w:t>
            </w:r>
          </w:p>
        </w:tc>
        <w:tc>
          <w:tcPr>
            <w:tcW w:w="1134" w:type="dxa"/>
            <w:tcMar>
              <w:top w:w="120" w:type="dxa"/>
              <w:left w:w="110" w:type="dxa"/>
              <w:bottom w:w="220" w:type="dxa"/>
              <w:right w:w="110" w:type="dxa"/>
            </w:tcMar>
            <w:vAlign w:val="center"/>
          </w:tcPr>
          <w:p w14:paraId="77115657" w14:textId="77777777" w:rsidR="006E0AA5" w:rsidRDefault="006E0AA5">
            <w:pPr>
              <w:spacing w:after="0" w:line="240" w:lineRule="auto"/>
            </w:pPr>
          </w:p>
        </w:tc>
        <w:tc>
          <w:tcPr>
            <w:tcW w:w="1814" w:type="dxa"/>
            <w:tcMar>
              <w:top w:w="120" w:type="dxa"/>
              <w:left w:w="110" w:type="dxa"/>
              <w:bottom w:w="220" w:type="dxa"/>
              <w:right w:w="110" w:type="dxa"/>
            </w:tcMar>
            <w:vAlign w:val="center"/>
          </w:tcPr>
          <w:p w14:paraId="6F2A4E2D" w14:textId="77777777" w:rsidR="006E0AA5" w:rsidRDefault="006E0AA5">
            <w:pPr>
              <w:spacing w:after="0" w:line="240" w:lineRule="auto"/>
            </w:pPr>
          </w:p>
        </w:tc>
        <w:tc>
          <w:tcPr>
            <w:tcW w:w="5272" w:type="dxa"/>
            <w:tcMar>
              <w:top w:w="120" w:type="dxa"/>
              <w:left w:w="110" w:type="dxa"/>
              <w:bottom w:w="220" w:type="dxa"/>
              <w:right w:w="110" w:type="dxa"/>
            </w:tcMar>
            <w:vAlign w:val="center"/>
          </w:tcPr>
          <w:p w14:paraId="4505F6E1" w14:textId="77777777" w:rsidR="006E0AA5" w:rsidRDefault="006E0AA5">
            <w:pPr>
              <w:spacing w:after="0" w:line="240" w:lineRule="auto"/>
            </w:pPr>
          </w:p>
        </w:tc>
      </w:tr>
      <w:tr w:rsidR="006E0AA5" w14:paraId="47AB9FC2" w14:textId="77777777">
        <w:trPr>
          <w:jc w:val="center"/>
        </w:trPr>
        <w:tc>
          <w:tcPr>
            <w:tcW w:w="850" w:type="dxa"/>
            <w:tcMar>
              <w:top w:w="120" w:type="dxa"/>
              <w:left w:w="110" w:type="dxa"/>
              <w:bottom w:w="220" w:type="dxa"/>
              <w:right w:w="110" w:type="dxa"/>
            </w:tcMar>
            <w:vAlign w:val="center"/>
          </w:tcPr>
          <w:p w14:paraId="0610DBC1" w14:textId="77777777" w:rsidR="006E0AA5" w:rsidRDefault="00000000">
            <w:pPr>
              <w:spacing w:after="0" w:line="240" w:lineRule="auto"/>
            </w:pPr>
            <w:r>
              <w:rPr>
                <w:sz w:val="20"/>
              </w:rPr>
              <w:t>4</w:t>
            </w:r>
          </w:p>
        </w:tc>
        <w:tc>
          <w:tcPr>
            <w:tcW w:w="1134" w:type="dxa"/>
            <w:tcMar>
              <w:top w:w="120" w:type="dxa"/>
              <w:left w:w="110" w:type="dxa"/>
              <w:bottom w:w="220" w:type="dxa"/>
              <w:right w:w="110" w:type="dxa"/>
            </w:tcMar>
            <w:vAlign w:val="center"/>
          </w:tcPr>
          <w:p w14:paraId="4FCB23F3" w14:textId="77777777" w:rsidR="006E0AA5" w:rsidRDefault="006E0AA5">
            <w:pPr>
              <w:spacing w:after="0" w:line="240" w:lineRule="auto"/>
            </w:pPr>
          </w:p>
        </w:tc>
        <w:tc>
          <w:tcPr>
            <w:tcW w:w="1814" w:type="dxa"/>
            <w:tcMar>
              <w:top w:w="120" w:type="dxa"/>
              <w:left w:w="110" w:type="dxa"/>
              <w:bottom w:w="220" w:type="dxa"/>
              <w:right w:w="110" w:type="dxa"/>
            </w:tcMar>
            <w:vAlign w:val="center"/>
          </w:tcPr>
          <w:p w14:paraId="3F2EFAE4" w14:textId="77777777" w:rsidR="006E0AA5" w:rsidRDefault="006E0AA5">
            <w:pPr>
              <w:spacing w:after="0" w:line="240" w:lineRule="auto"/>
            </w:pPr>
          </w:p>
        </w:tc>
        <w:tc>
          <w:tcPr>
            <w:tcW w:w="5272" w:type="dxa"/>
            <w:tcMar>
              <w:top w:w="120" w:type="dxa"/>
              <w:left w:w="110" w:type="dxa"/>
              <w:bottom w:w="220" w:type="dxa"/>
              <w:right w:w="110" w:type="dxa"/>
            </w:tcMar>
            <w:vAlign w:val="center"/>
          </w:tcPr>
          <w:p w14:paraId="085BDFF6" w14:textId="77777777" w:rsidR="006E0AA5" w:rsidRDefault="006E0AA5">
            <w:pPr>
              <w:spacing w:after="0" w:line="240" w:lineRule="auto"/>
            </w:pPr>
          </w:p>
        </w:tc>
      </w:tr>
      <w:tr w:rsidR="006E0AA5" w14:paraId="041A021A" w14:textId="77777777">
        <w:trPr>
          <w:jc w:val="center"/>
        </w:trPr>
        <w:tc>
          <w:tcPr>
            <w:tcW w:w="850" w:type="dxa"/>
            <w:tcMar>
              <w:top w:w="120" w:type="dxa"/>
              <w:left w:w="110" w:type="dxa"/>
              <w:bottom w:w="220" w:type="dxa"/>
              <w:right w:w="110" w:type="dxa"/>
            </w:tcMar>
            <w:vAlign w:val="center"/>
          </w:tcPr>
          <w:p w14:paraId="1E1CA295" w14:textId="77777777" w:rsidR="006E0AA5" w:rsidRDefault="00000000">
            <w:pPr>
              <w:spacing w:after="0" w:line="240" w:lineRule="auto"/>
            </w:pPr>
            <w:r>
              <w:rPr>
                <w:sz w:val="20"/>
              </w:rPr>
              <w:t>5</w:t>
            </w:r>
          </w:p>
        </w:tc>
        <w:tc>
          <w:tcPr>
            <w:tcW w:w="1134" w:type="dxa"/>
            <w:tcMar>
              <w:top w:w="120" w:type="dxa"/>
              <w:left w:w="110" w:type="dxa"/>
              <w:bottom w:w="220" w:type="dxa"/>
              <w:right w:w="110" w:type="dxa"/>
            </w:tcMar>
            <w:vAlign w:val="center"/>
          </w:tcPr>
          <w:p w14:paraId="4B95DE15" w14:textId="77777777" w:rsidR="006E0AA5" w:rsidRDefault="006E0AA5">
            <w:pPr>
              <w:spacing w:after="0" w:line="240" w:lineRule="auto"/>
            </w:pPr>
          </w:p>
        </w:tc>
        <w:tc>
          <w:tcPr>
            <w:tcW w:w="1814" w:type="dxa"/>
            <w:tcMar>
              <w:top w:w="120" w:type="dxa"/>
              <w:left w:w="110" w:type="dxa"/>
              <w:bottom w:w="220" w:type="dxa"/>
              <w:right w:w="110" w:type="dxa"/>
            </w:tcMar>
            <w:vAlign w:val="center"/>
          </w:tcPr>
          <w:p w14:paraId="4F75AF0F" w14:textId="77777777" w:rsidR="006E0AA5" w:rsidRDefault="006E0AA5">
            <w:pPr>
              <w:spacing w:after="0" w:line="240" w:lineRule="auto"/>
            </w:pPr>
          </w:p>
        </w:tc>
        <w:tc>
          <w:tcPr>
            <w:tcW w:w="5272" w:type="dxa"/>
            <w:tcMar>
              <w:top w:w="120" w:type="dxa"/>
              <w:left w:w="110" w:type="dxa"/>
              <w:bottom w:w="220" w:type="dxa"/>
              <w:right w:w="110" w:type="dxa"/>
            </w:tcMar>
            <w:vAlign w:val="center"/>
          </w:tcPr>
          <w:p w14:paraId="70C9ADB6" w14:textId="77777777" w:rsidR="006E0AA5" w:rsidRDefault="006E0AA5">
            <w:pPr>
              <w:spacing w:after="0" w:line="240" w:lineRule="auto"/>
            </w:pPr>
          </w:p>
        </w:tc>
      </w:tr>
    </w:tbl>
    <w:p w14:paraId="74CF50F8" w14:textId="77777777" w:rsidR="006E0AA5" w:rsidRDefault="006E0AA5"/>
    <w:p w14:paraId="50623CC5" w14:textId="77777777" w:rsidR="006E0AA5" w:rsidRDefault="00000000">
      <w:pPr>
        <w:spacing w:before="160" w:after="100" w:line="252" w:lineRule="auto"/>
      </w:pPr>
      <w:r>
        <w:rPr>
          <w:b/>
          <w:color w:val="373737"/>
          <w:sz w:val="24"/>
        </w:rPr>
        <w:t>2.2 Vprašanja in odgovori</w:t>
      </w:r>
    </w:p>
    <w:tbl>
      <w:tblPr>
        <w:tblW w:w="0" w:type="auto"/>
        <w:jc w:val="center"/>
        <w:tblBorders>
          <w:top w:val="single" w:sz="8" w:space="0" w:color="A9B7C6"/>
          <w:left w:val="single" w:sz="8" w:space="0" w:color="A9B7C6"/>
          <w:bottom w:val="single" w:sz="8" w:space="0" w:color="A9B7C6"/>
          <w:right w:val="single" w:sz="8" w:space="0" w:color="A9B7C6"/>
          <w:insideH w:val="single" w:sz="8" w:space="0" w:color="A9B7C6"/>
          <w:insideV w:val="single" w:sz="8" w:space="0" w:color="A9B7C6"/>
        </w:tblBorders>
        <w:tblLayout w:type="fixed"/>
        <w:tblLook w:val="04A0" w:firstRow="1" w:lastRow="0" w:firstColumn="1" w:lastColumn="0" w:noHBand="0" w:noVBand="1"/>
      </w:tblPr>
      <w:tblGrid>
        <w:gridCol w:w="850"/>
        <w:gridCol w:w="3685"/>
        <w:gridCol w:w="4535"/>
      </w:tblGrid>
      <w:tr w:rsidR="006E0AA5" w14:paraId="30363DEC" w14:textId="77777777">
        <w:trPr>
          <w:jc w:val="center"/>
        </w:trPr>
        <w:tc>
          <w:tcPr>
            <w:tcW w:w="850" w:type="dxa"/>
            <w:shd w:val="clear" w:color="auto" w:fill="D9EAF7"/>
            <w:tcMar>
              <w:top w:w="100" w:type="dxa"/>
              <w:left w:w="110" w:type="dxa"/>
              <w:bottom w:w="100" w:type="dxa"/>
              <w:right w:w="110" w:type="dxa"/>
            </w:tcMar>
          </w:tcPr>
          <w:p w14:paraId="63C22303" w14:textId="77777777" w:rsidR="006E0AA5" w:rsidRDefault="00000000">
            <w:pPr>
              <w:spacing w:after="0" w:line="240" w:lineRule="auto"/>
            </w:pPr>
            <w:r>
              <w:rPr>
                <w:b/>
                <w:sz w:val="20"/>
              </w:rPr>
              <w:t>Zap. št.</w:t>
            </w:r>
          </w:p>
        </w:tc>
        <w:tc>
          <w:tcPr>
            <w:tcW w:w="3685" w:type="dxa"/>
            <w:shd w:val="clear" w:color="auto" w:fill="D9EAF7"/>
            <w:tcMar>
              <w:top w:w="100" w:type="dxa"/>
              <w:left w:w="110" w:type="dxa"/>
              <w:bottom w:w="100" w:type="dxa"/>
              <w:right w:w="110" w:type="dxa"/>
            </w:tcMar>
          </w:tcPr>
          <w:p w14:paraId="29C614F0" w14:textId="77777777" w:rsidR="006E0AA5" w:rsidRDefault="00000000">
            <w:pPr>
              <w:spacing w:after="0" w:line="240" w:lineRule="auto"/>
            </w:pPr>
            <w:r>
              <w:rPr>
                <w:b/>
                <w:sz w:val="20"/>
              </w:rPr>
              <w:t>Vprašanje</w:t>
            </w:r>
          </w:p>
        </w:tc>
        <w:tc>
          <w:tcPr>
            <w:tcW w:w="4535" w:type="dxa"/>
            <w:shd w:val="clear" w:color="auto" w:fill="D9EAF7"/>
            <w:tcMar>
              <w:top w:w="100" w:type="dxa"/>
              <w:left w:w="110" w:type="dxa"/>
              <w:bottom w:w="100" w:type="dxa"/>
              <w:right w:w="110" w:type="dxa"/>
            </w:tcMar>
          </w:tcPr>
          <w:p w14:paraId="2F1E15C7" w14:textId="77777777" w:rsidR="006E0AA5" w:rsidRDefault="00000000">
            <w:pPr>
              <w:spacing w:after="0" w:line="240" w:lineRule="auto"/>
            </w:pPr>
            <w:r>
              <w:rPr>
                <w:b/>
                <w:sz w:val="20"/>
              </w:rPr>
              <w:t>Odgovor</w:t>
            </w:r>
          </w:p>
        </w:tc>
      </w:tr>
      <w:tr w:rsidR="006E0AA5" w14:paraId="79672D8C" w14:textId="77777777">
        <w:trPr>
          <w:jc w:val="center"/>
        </w:trPr>
        <w:tc>
          <w:tcPr>
            <w:tcW w:w="850" w:type="dxa"/>
            <w:tcMar>
              <w:top w:w="120" w:type="dxa"/>
              <w:left w:w="110" w:type="dxa"/>
              <w:bottom w:w="220" w:type="dxa"/>
              <w:right w:w="110" w:type="dxa"/>
            </w:tcMar>
            <w:vAlign w:val="center"/>
          </w:tcPr>
          <w:p w14:paraId="2BF25D47" w14:textId="77777777" w:rsidR="006E0AA5" w:rsidRDefault="00000000">
            <w:pPr>
              <w:spacing w:after="0" w:line="240" w:lineRule="auto"/>
            </w:pPr>
            <w:r>
              <w:rPr>
                <w:sz w:val="20"/>
              </w:rPr>
              <w:t>1</w:t>
            </w:r>
          </w:p>
        </w:tc>
        <w:tc>
          <w:tcPr>
            <w:tcW w:w="3685" w:type="dxa"/>
            <w:tcMar>
              <w:top w:w="120" w:type="dxa"/>
              <w:left w:w="110" w:type="dxa"/>
              <w:bottom w:w="220" w:type="dxa"/>
              <w:right w:w="110" w:type="dxa"/>
            </w:tcMar>
            <w:vAlign w:val="center"/>
          </w:tcPr>
          <w:p w14:paraId="0BF13EC5" w14:textId="77777777" w:rsidR="006E0AA5" w:rsidRDefault="006E0AA5">
            <w:pPr>
              <w:spacing w:after="0" w:line="240" w:lineRule="auto"/>
            </w:pPr>
          </w:p>
        </w:tc>
        <w:tc>
          <w:tcPr>
            <w:tcW w:w="4535" w:type="dxa"/>
            <w:tcMar>
              <w:top w:w="120" w:type="dxa"/>
              <w:left w:w="110" w:type="dxa"/>
              <w:bottom w:w="220" w:type="dxa"/>
              <w:right w:w="110" w:type="dxa"/>
            </w:tcMar>
            <w:vAlign w:val="center"/>
          </w:tcPr>
          <w:p w14:paraId="4101B41A" w14:textId="77777777" w:rsidR="006E0AA5" w:rsidRDefault="006E0AA5">
            <w:pPr>
              <w:spacing w:after="0" w:line="240" w:lineRule="auto"/>
            </w:pPr>
          </w:p>
        </w:tc>
      </w:tr>
      <w:tr w:rsidR="006E0AA5" w14:paraId="1CB427BE" w14:textId="77777777">
        <w:trPr>
          <w:jc w:val="center"/>
        </w:trPr>
        <w:tc>
          <w:tcPr>
            <w:tcW w:w="850" w:type="dxa"/>
            <w:tcMar>
              <w:top w:w="120" w:type="dxa"/>
              <w:left w:w="110" w:type="dxa"/>
              <w:bottom w:w="220" w:type="dxa"/>
              <w:right w:w="110" w:type="dxa"/>
            </w:tcMar>
            <w:vAlign w:val="center"/>
          </w:tcPr>
          <w:p w14:paraId="064B477A" w14:textId="77777777" w:rsidR="006E0AA5" w:rsidRDefault="00000000">
            <w:pPr>
              <w:spacing w:after="0" w:line="240" w:lineRule="auto"/>
            </w:pPr>
            <w:r>
              <w:rPr>
                <w:sz w:val="20"/>
              </w:rPr>
              <w:t>2</w:t>
            </w:r>
          </w:p>
        </w:tc>
        <w:tc>
          <w:tcPr>
            <w:tcW w:w="3685" w:type="dxa"/>
            <w:tcMar>
              <w:top w:w="120" w:type="dxa"/>
              <w:left w:w="110" w:type="dxa"/>
              <w:bottom w:w="220" w:type="dxa"/>
              <w:right w:w="110" w:type="dxa"/>
            </w:tcMar>
            <w:vAlign w:val="center"/>
          </w:tcPr>
          <w:p w14:paraId="1101D14A" w14:textId="77777777" w:rsidR="006E0AA5" w:rsidRDefault="006E0AA5">
            <w:pPr>
              <w:spacing w:after="0" w:line="240" w:lineRule="auto"/>
            </w:pPr>
          </w:p>
        </w:tc>
        <w:tc>
          <w:tcPr>
            <w:tcW w:w="4535" w:type="dxa"/>
            <w:tcMar>
              <w:top w:w="120" w:type="dxa"/>
              <w:left w:w="110" w:type="dxa"/>
              <w:bottom w:w="220" w:type="dxa"/>
              <w:right w:w="110" w:type="dxa"/>
            </w:tcMar>
            <w:vAlign w:val="center"/>
          </w:tcPr>
          <w:p w14:paraId="0DC6BFAE" w14:textId="77777777" w:rsidR="006E0AA5" w:rsidRDefault="006E0AA5">
            <w:pPr>
              <w:spacing w:after="0" w:line="240" w:lineRule="auto"/>
            </w:pPr>
          </w:p>
        </w:tc>
      </w:tr>
      <w:tr w:rsidR="006E0AA5" w14:paraId="6DDA47CA" w14:textId="77777777">
        <w:trPr>
          <w:jc w:val="center"/>
        </w:trPr>
        <w:tc>
          <w:tcPr>
            <w:tcW w:w="850" w:type="dxa"/>
            <w:tcMar>
              <w:top w:w="120" w:type="dxa"/>
              <w:left w:w="110" w:type="dxa"/>
              <w:bottom w:w="220" w:type="dxa"/>
              <w:right w:w="110" w:type="dxa"/>
            </w:tcMar>
            <w:vAlign w:val="center"/>
          </w:tcPr>
          <w:p w14:paraId="466559F9" w14:textId="77777777" w:rsidR="006E0AA5" w:rsidRDefault="00000000">
            <w:pPr>
              <w:spacing w:after="0" w:line="240" w:lineRule="auto"/>
            </w:pPr>
            <w:r>
              <w:rPr>
                <w:sz w:val="20"/>
              </w:rPr>
              <w:t>3</w:t>
            </w:r>
          </w:p>
        </w:tc>
        <w:tc>
          <w:tcPr>
            <w:tcW w:w="3685" w:type="dxa"/>
            <w:tcMar>
              <w:top w:w="120" w:type="dxa"/>
              <w:left w:w="110" w:type="dxa"/>
              <w:bottom w:w="220" w:type="dxa"/>
              <w:right w:w="110" w:type="dxa"/>
            </w:tcMar>
            <w:vAlign w:val="center"/>
          </w:tcPr>
          <w:p w14:paraId="393976E8" w14:textId="77777777" w:rsidR="006E0AA5" w:rsidRDefault="006E0AA5">
            <w:pPr>
              <w:spacing w:after="0" w:line="240" w:lineRule="auto"/>
            </w:pPr>
          </w:p>
        </w:tc>
        <w:tc>
          <w:tcPr>
            <w:tcW w:w="4535" w:type="dxa"/>
            <w:tcMar>
              <w:top w:w="120" w:type="dxa"/>
              <w:left w:w="110" w:type="dxa"/>
              <w:bottom w:w="220" w:type="dxa"/>
              <w:right w:w="110" w:type="dxa"/>
            </w:tcMar>
            <w:vAlign w:val="center"/>
          </w:tcPr>
          <w:p w14:paraId="6C9366C3" w14:textId="77777777" w:rsidR="006E0AA5" w:rsidRDefault="006E0AA5">
            <w:pPr>
              <w:spacing w:after="0" w:line="240" w:lineRule="auto"/>
            </w:pPr>
          </w:p>
        </w:tc>
      </w:tr>
      <w:tr w:rsidR="006E0AA5" w14:paraId="44D8DF76" w14:textId="77777777">
        <w:trPr>
          <w:jc w:val="center"/>
        </w:trPr>
        <w:tc>
          <w:tcPr>
            <w:tcW w:w="850" w:type="dxa"/>
            <w:tcMar>
              <w:top w:w="120" w:type="dxa"/>
              <w:left w:w="110" w:type="dxa"/>
              <w:bottom w:w="220" w:type="dxa"/>
              <w:right w:w="110" w:type="dxa"/>
            </w:tcMar>
            <w:vAlign w:val="center"/>
          </w:tcPr>
          <w:p w14:paraId="6A010173" w14:textId="77777777" w:rsidR="006E0AA5" w:rsidRDefault="00000000">
            <w:pPr>
              <w:spacing w:after="0" w:line="240" w:lineRule="auto"/>
            </w:pPr>
            <w:r>
              <w:rPr>
                <w:sz w:val="20"/>
              </w:rPr>
              <w:t>4</w:t>
            </w:r>
          </w:p>
        </w:tc>
        <w:tc>
          <w:tcPr>
            <w:tcW w:w="3685" w:type="dxa"/>
            <w:tcMar>
              <w:top w:w="120" w:type="dxa"/>
              <w:left w:w="110" w:type="dxa"/>
              <w:bottom w:w="220" w:type="dxa"/>
              <w:right w:w="110" w:type="dxa"/>
            </w:tcMar>
            <w:vAlign w:val="center"/>
          </w:tcPr>
          <w:p w14:paraId="43A1765D" w14:textId="77777777" w:rsidR="006E0AA5" w:rsidRDefault="006E0AA5">
            <w:pPr>
              <w:spacing w:after="0" w:line="240" w:lineRule="auto"/>
            </w:pPr>
          </w:p>
        </w:tc>
        <w:tc>
          <w:tcPr>
            <w:tcW w:w="4535" w:type="dxa"/>
            <w:tcMar>
              <w:top w:w="120" w:type="dxa"/>
              <w:left w:w="110" w:type="dxa"/>
              <w:bottom w:w="220" w:type="dxa"/>
              <w:right w:w="110" w:type="dxa"/>
            </w:tcMar>
            <w:vAlign w:val="center"/>
          </w:tcPr>
          <w:p w14:paraId="2446A29B" w14:textId="77777777" w:rsidR="006E0AA5" w:rsidRDefault="006E0AA5">
            <w:pPr>
              <w:spacing w:after="0" w:line="240" w:lineRule="auto"/>
            </w:pPr>
          </w:p>
        </w:tc>
      </w:tr>
      <w:tr w:rsidR="006E0AA5" w14:paraId="71DB2165" w14:textId="77777777">
        <w:trPr>
          <w:jc w:val="center"/>
        </w:trPr>
        <w:tc>
          <w:tcPr>
            <w:tcW w:w="850" w:type="dxa"/>
            <w:tcMar>
              <w:top w:w="120" w:type="dxa"/>
              <w:left w:w="110" w:type="dxa"/>
              <w:bottom w:w="220" w:type="dxa"/>
              <w:right w:w="110" w:type="dxa"/>
            </w:tcMar>
            <w:vAlign w:val="center"/>
          </w:tcPr>
          <w:p w14:paraId="4F0192D3" w14:textId="77777777" w:rsidR="006E0AA5" w:rsidRDefault="00000000">
            <w:pPr>
              <w:spacing w:after="0" w:line="240" w:lineRule="auto"/>
            </w:pPr>
            <w:r>
              <w:rPr>
                <w:sz w:val="20"/>
              </w:rPr>
              <w:t>5</w:t>
            </w:r>
          </w:p>
        </w:tc>
        <w:tc>
          <w:tcPr>
            <w:tcW w:w="3685" w:type="dxa"/>
            <w:tcMar>
              <w:top w:w="120" w:type="dxa"/>
              <w:left w:w="110" w:type="dxa"/>
              <w:bottom w:w="220" w:type="dxa"/>
              <w:right w:w="110" w:type="dxa"/>
            </w:tcMar>
            <w:vAlign w:val="center"/>
          </w:tcPr>
          <w:p w14:paraId="0A6A8425" w14:textId="77777777" w:rsidR="006E0AA5" w:rsidRDefault="006E0AA5">
            <w:pPr>
              <w:spacing w:after="0" w:line="240" w:lineRule="auto"/>
            </w:pPr>
          </w:p>
        </w:tc>
        <w:tc>
          <w:tcPr>
            <w:tcW w:w="4535" w:type="dxa"/>
            <w:tcMar>
              <w:top w:w="120" w:type="dxa"/>
              <w:left w:w="110" w:type="dxa"/>
              <w:bottom w:w="220" w:type="dxa"/>
              <w:right w:w="110" w:type="dxa"/>
            </w:tcMar>
            <w:vAlign w:val="center"/>
          </w:tcPr>
          <w:p w14:paraId="335C2A9A" w14:textId="77777777" w:rsidR="006E0AA5" w:rsidRDefault="006E0AA5">
            <w:pPr>
              <w:spacing w:after="0" w:line="240" w:lineRule="auto"/>
            </w:pPr>
          </w:p>
        </w:tc>
      </w:tr>
    </w:tbl>
    <w:p w14:paraId="7E9D1C85" w14:textId="77777777" w:rsidR="006E0AA5" w:rsidRDefault="006E0AA5"/>
    <w:p w14:paraId="6C5C0BD5" w14:textId="77777777" w:rsidR="006E0AA5" w:rsidRDefault="00000000">
      <w:pPr>
        <w:spacing w:before="280" w:after="100" w:line="252" w:lineRule="auto"/>
      </w:pPr>
      <w:r>
        <w:rPr>
          <w:b/>
          <w:color w:val="1F4E79"/>
          <w:sz w:val="28"/>
        </w:rPr>
        <w:t>3. Odgovori na obvezna vprašanja</w:t>
      </w:r>
    </w:p>
    <w:p w14:paraId="223ECB6A" w14:textId="77777777" w:rsidR="006E0AA5" w:rsidRDefault="00000000">
      <w:pPr>
        <w:spacing w:before="160" w:after="100" w:line="252" w:lineRule="auto"/>
      </w:pPr>
      <w:r>
        <w:rPr>
          <w:b/>
          <w:color w:val="373737"/>
          <w:sz w:val="24"/>
        </w:rPr>
        <w:t>3.1 Kateri model oblačne storitve uporabljata EC2 in GitHub?</w:t>
      </w:r>
    </w:p>
    <w:p w14:paraId="5E0E5DAC" w14:textId="77777777" w:rsidR="006E0AA5" w:rsidRDefault="00000000">
      <w:pPr>
        <w:spacing w:after="120"/>
      </w:pPr>
      <w:r>
        <w:t>Storitev EC2 uvrstimo v model IaaS (Infrastructure as a Service), ker uporabnik v oblaku dobi virtualni računalnik oziroma infrastrukturo, medtem ko za fizično opremo, hipervizor in osnovno omrežje skrbi ponudnik AWS. GitHub uvrstimo v model SaaS (Software as a Service), ker uporabnik uporablja že pripravljeno spletno storitev za gostovanje repozitorijev, sodelovanje in nadzor verzij.</w:t>
      </w:r>
    </w:p>
    <w:p w14:paraId="682C8A37" w14:textId="77777777" w:rsidR="006E0AA5" w:rsidRDefault="00000000">
      <w:pPr>
        <w:spacing w:after="120"/>
      </w:pPr>
      <w:r>
        <w:t xml:space="preserve">Virtualni računalnik, ki je bil nameščen lokalno na prvem srečanju, ni oblačna storitev. Gre za lokalno virtualizacijo na lastnem računalniku, kjer za strojno opremo, omrežje, električno energijo in vzdrževanje </w:t>
      </w:r>
      <w:r>
        <w:lastRenderedPageBreak/>
        <w:t>skrbi uporabnik sam. Tak sistem ni ponujen kot storitev prek interneta, zato ga ne štejemo med cloud storitve.</w:t>
      </w:r>
    </w:p>
    <w:p w14:paraId="0FBF4E0E" w14:textId="77777777" w:rsidR="006E0AA5" w:rsidRDefault="00000000">
      <w:pPr>
        <w:spacing w:before="160" w:after="100" w:line="252" w:lineRule="auto"/>
      </w:pPr>
      <w:r>
        <w:rPr>
          <w:b/>
          <w:color w:val="373737"/>
          <w:sz w:val="24"/>
        </w:rPr>
        <w:t>3.2 Kategorije virov pri storitvah EC2 in GitHub</w:t>
      </w:r>
    </w:p>
    <w:p w14:paraId="39221C0B" w14:textId="77777777" w:rsidR="006E0AA5" w:rsidRDefault="00000000">
      <w:pPr>
        <w:spacing w:after="120"/>
      </w:pPr>
      <w:r>
        <w:t>EC2 sodi predvsem v kategorijo compute, ker uporabniku zagotavlja procesorsko moč, delovni pomnilnik in izvajanje virtualnega računalnika. Pri tem uporablja tudi omrežje in trajni pomnilnik, vendar je njegova osnovna naloga računska obdelava.</w:t>
      </w:r>
    </w:p>
    <w:p w14:paraId="6C9AAB3C" w14:textId="77777777" w:rsidR="006E0AA5" w:rsidRDefault="00000000">
      <w:pPr>
        <w:spacing w:after="120"/>
      </w:pPr>
      <w:r>
        <w:t>GitHub je glede na podane kategorije najbližje kategoriji storage, saj omogoča shranjevanje izvorne kode, zgodovine sprememb, različic datotek in projektne dokumentacije. Hkrati je GitHub tudi storitev za sodelovanje, vendar ga izmed navedenih virov najbolj ustrezno uvrstimo med shranjevanje podatkov.</w:t>
      </w:r>
    </w:p>
    <w:p w14:paraId="04A80374" w14:textId="77777777" w:rsidR="006E0AA5" w:rsidRDefault="00000000">
      <w:pPr>
        <w:spacing w:before="160" w:after="100" w:line="252" w:lineRule="auto"/>
      </w:pPr>
      <w:r>
        <w:rPr>
          <w:b/>
          <w:color w:val="373737"/>
          <w:sz w:val="24"/>
        </w:rPr>
        <w:t>3.3 Uvrstitev storitev med IaaS, PaaS in SaaS</w:t>
      </w:r>
    </w:p>
    <w:p w14:paraId="3C9926EC" w14:textId="77777777" w:rsidR="006E0AA5" w:rsidRDefault="00000000">
      <w:pPr>
        <w:spacing w:after="120"/>
      </w:pPr>
      <w:r>
        <w:t>EC2 uvrstimo med IaaS, ker AWS ponuja infrastrukturo v obliki virtualnega računalnika, uporabnik pa sam izbira operacijski sistem, namešča programsko opremo in upravlja nastavitve v svoji instanci.</w:t>
      </w:r>
    </w:p>
    <w:p w14:paraId="5A7704E6" w14:textId="77777777" w:rsidR="006E0AA5" w:rsidRDefault="00000000">
      <w:pPr>
        <w:spacing w:after="120"/>
      </w:pPr>
      <w:r>
        <w:t>GitHub uvrstimo med SaaS, ker uporabnik uporablja že zgrajeno in upravljano aplikacijo. Do storitve dostopa prek brskalnika ali Git odjemalca, brez upravljanja strežnikov in druge infrastrukture v ozadju.</w:t>
      </w:r>
    </w:p>
    <w:p w14:paraId="2303CB3D" w14:textId="77777777" w:rsidR="006E0AA5" w:rsidRDefault="00000000">
      <w:pPr>
        <w:spacing w:before="160" w:after="100" w:line="252" w:lineRule="auto"/>
      </w:pPr>
      <w:r>
        <w:rPr>
          <w:b/>
          <w:color w:val="373737"/>
          <w:sz w:val="24"/>
        </w:rPr>
        <w:t>3.4 Primeri uporabe storitev EC2 in GitHub</w:t>
      </w:r>
    </w:p>
    <w:p w14:paraId="6398BB46" w14:textId="77777777" w:rsidR="006E0AA5" w:rsidRDefault="00000000">
      <w:pPr>
        <w:pStyle w:val="ListBullet"/>
        <w:spacing w:after="40"/>
      </w:pPr>
      <w:r>
        <w:t>EC2 lahko uporabimo za gostovanje spletnega strežnika ali spletne aplikacije.</w:t>
      </w:r>
    </w:p>
    <w:p w14:paraId="75555DA5" w14:textId="77777777" w:rsidR="006E0AA5" w:rsidRDefault="00000000">
      <w:pPr>
        <w:pStyle w:val="ListBullet"/>
        <w:spacing w:after="40"/>
      </w:pPr>
      <w:r>
        <w:t>EC2 lahko uporabimo kot testno ali razvojno okolje za nameščanje in preverjanje strežniške programske opreme.</w:t>
      </w:r>
    </w:p>
    <w:p w14:paraId="66F66E63" w14:textId="77777777" w:rsidR="006E0AA5" w:rsidRDefault="00000000">
      <w:pPr>
        <w:pStyle w:val="ListBullet"/>
        <w:spacing w:after="40"/>
      </w:pPr>
      <w:r>
        <w:t>GitHub lahko uporabimo za shranjevanje in verzioniranje izvorne kode projekta.</w:t>
      </w:r>
    </w:p>
    <w:p w14:paraId="16F5B817" w14:textId="77777777" w:rsidR="006E0AA5" w:rsidRDefault="00000000">
      <w:pPr>
        <w:pStyle w:val="ListBullet"/>
        <w:spacing w:after="40"/>
      </w:pPr>
      <w:r>
        <w:t>GitHub lahko uporabimo za sodelovanje več članov ekipe pri skupnem projektu ter za varnostno kopijo repozitorija v oblaku.</w:t>
      </w:r>
    </w:p>
    <w:p w14:paraId="6BA401F3" w14:textId="77777777" w:rsidR="006E0AA5" w:rsidRDefault="00000000">
      <w:pPr>
        <w:spacing w:before="280" w:after="100" w:line="252" w:lineRule="auto"/>
      </w:pPr>
      <w:r>
        <w:rPr>
          <w:b/>
          <w:color w:val="1F4E79"/>
          <w:sz w:val="28"/>
        </w:rPr>
        <w:t>4. Priloge</w:t>
      </w:r>
    </w:p>
    <w:p w14:paraId="0DEBBEF1" w14:textId="77777777" w:rsidR="006E0AA5" w:rsidRDefault="00000000">
      <w:pPr>
        <w:spacing w:before="80" w:after="40" w:line="240" w:lineRule="auto"/>
      </w:pPr>
      <w:r>
        <w:rPr>
          <w:b/>
          <w:sz w:val="20"/>
        </w:rPr>
        <w:t>Slika 1: Struktura mape priimek_ime</w:t>
      </w:r>
    </w:p>
    <w:p w14:paraId="744BEBC6" w14:textId="0C1DEF53" w:rsidR="006E0AA5" w:rsidRDefault="00320F8F">
      <w:r w:rsidRPr="00320F8F">
        <w:drawing>
          <wp:inline distT="0" distB="0" distL="0" distR="0" wp14:anchorId="7372F32E" wp14:editId="1BE8161D">
            <wp:extent cx="5868219" cy="2705478"/>
            <wp:effectExtent l="0" t="0" r="0" b="0"/>
            <wp:docPr id="16422342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2234203" name=""/>
                    <pic:cNvPicPr/>
                  </pic:nvPicPr>
                  <pic:blipFill>
                    <a:blip r:embed="rId6"/>
                    <a:stretch>
                      <a:fillRect/>
                    </a:stretch>
                  </pic:blipFill>
                  <pic:spPr>
                    <a:xfrm>
                      <a:off x="0" y="0"/>
                      <a:ext cx="5868219" cy="2705478"/>
                    </a:xfrm>
                    <a:prstGeom prst="rect">
                      <a:avLst/>
                    </a:prstGeom>
                  </pic:spPr>
                </pic:pic>
              </a:graphicData>
            </a:graphic>
          </wp:inline>
        </w:drawing>
      </w:r>
    </w:p>
    <w:p w14:paraId="071457CC" w14:textId="77777777" w:rsidR="00320F8F" w:rsidRDefault="00320F8F"/>
    <w:p w14:paraId="629488EE" w14:textId="77777777" w:rsidR="00320F8F" w:rsidRDefault="00320F8F"/>
    <w:p w14:paraId="3814A39A" w14:textId="77777777" w:rsidR="00320F8F" w:rsidRDefault="00320F8F"/>
    <w:p w14:paraId="1FA10F55" w14:textId="77777777" w:rsidR="006E0AA5" w:rsidRDefault="00000000">
      <w:pPr>
        <w:spacing w:before="80" w:after="40" w:line="240" w:lineRule="auto"/>
      </w:pPr>
      <w:r>
        <w:rPr>
          <w:b/>
          <w:sz w:val="20"/>
        </w:rPr>
        <w:t>Slika 2: Inicializacija repozitorija</w:t>
      </w:r>
    </w:p>
    <w:p w14:paraId="3102F883" w14:textId="2254B1E5" w:rsidR="006E0AA5" w:rsidRDefault="00320F8F">
      <w:r w:rsidRPr="00320F8F">
        <w:drawing>
          <wp:inline distT="0" distB="0" distL="0" distR="0" wp14:anchorId="2639739D" wp14:editId="05150436">
            <wp:extent cx="5525271" cy="3258005"/>
            <wp:effectExtent l="0" t="0" r="0" b="0"/>
            <wp:docPr id="8755155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5515509" name=""/>
                    <pic:cNvPicPr/>
                  </pic:nvPicPr>
                  <pic:blipFill>
                    <a:blip r:embed="rId7"/>
                    <a:stretch>
                      <a:fillRect/>
                    </a:stretch>
                  </pic:blipFill>
                  <pic:spPr>
                    <a:xfrm>
                      <a:off x="0" y="0"/>
                      <a:ext cx="5525271" cy="3258005"/>
                    </a:xfrm>
                    <a:prstGeom prst="rect">
                      <a:avLst/>
                    </a:prstGeom>
                  </pic:spPr>
                </pic:pic>
              </a:graphicData>
            </a:graphic>
          </wp:inline>
        </w:drawing>
      </w:r>
    </w:p>
    <w:p w14:paraId="52180FD6" w14:textId="77777777" w:rsidR="0025113E" w:rsidRDefault="0025113E"/>
    <w:p w14:paraId="5A048BD3" w14:textId="77777777" w:rsidR="006E0AA5" w:rsidRDefault="00000000">
      <w:pPr>
        <w:spacing w:before="80" w:after="40" w:line="240" w:lineRule="auto"/>
      </w:pPr>
      <w:r>
        <w:rPr>
          <w:b/>
          <w:sz w:val="20"/>
        </w:rPr>
        <w:t>Slika 3: Prvi commit</w:t>
      </w:r>
    </w:p>
    <w:p w14:paraId="485BB01A" w14:textId="6E8B86F8" w:rsidR="006E0AA5" w:rsidRDefault="00110EC8">
      <w:r w:rsidRPr="00110EC8">
        <w:drawing>
          <wp:inline distT="0" distB="0" distL="0" distR="0" wp14:anchorId="79C5C3B0" wp14:editId="7177744B">
            <wp:extent cx="6188710" cy="3506470"/>
            <wp:effectExtent l="0" t="0" r="2540" b="0"/>
            <wp:docPr id="12458503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5850354" name=""/>
                    <pic:cNvPicPr/>
                  </pic:nvPicPr>
                  <pic:blipFill>
                    <a:blip r:embed="rId8"/>
                    <a:stretch>
                      <a:fillRect/>
                    </a:stretch>
                  </pic:blipFill>
                  <pic:spPr>
                    <a:xfrm>
                      <a:off x="0" y="0"/>
                      <a:ext cx="6188710" cy="3506470"/>
                    </a:xfrm>
                    <a:prstGeom prst="rect">
                      <a:avLst/>
                    </a:prstGeom>
                  </pic:spPr>
                </pic:pic>
              </a:graphicData>
            </a:graphic>
          </wp:inline>
        </w:drawing>
      </w:r>
    </w:p>
    <w:p w14:paraId="5D79E0C4" w14:textId="77777777" w:rsidR="00110EC8" w:rsidRDefault="00110EC8">
      <w:pPr>
        <w:spacing w:before="80" w:after="40" w:line="240" w:lineRule="auto"/>
        <w:rPr>
          <w:b/>
          <w:sz w:val="20"/>
        </w:rPr>
      </w:pPr>
    </w:p>
    <w:p w14:paraId="40A381DD" w14:textId="77777777" w:rsidR="00110EC8" w:rsidRDefault="00110EC8">
      <w:pPr>
        <w:spacing w:before="80" w:after="40" w:line="240" w:lineRule="auto"/>
        <w:rPr>
          <w:b/>
          <w:sz w:val="20"/>
        </w:rPr>
      </w:pPr>
    </w:p>
    <w:p w14:paraId="007FBE80" w14:textId="27B0B1D8" w:rsidR="006E0AA5" w:rsidRDefault="00000000">
      <w:pPr>
        <w:spacing w:before="80" w:after="40" w:line="240" w:lineRule="auto"/>
      </w:pPr>
      <w:r>
        <w:rPr>
          <w:b/>
          <w:sz w:val="20"/>
        </w:rPr>
        <w:t>Slika 4: GitHub repozitorij</w:t>
      </w:r>
    </w:p>
    <w:p w14:paraId="1C4B54A7" w14:textId="4DACBE6D" w:rsidR="006E0AA5" w:rsidRDefault="00405CA7">
      <w:r w:rsidRPr="00405CA7">
        <w:drawing>
          <wp:inline distT="0" distB="0" distL="0" distR="0" wp14:anchorId="77122865" wp14:editId="0514340D">
            <wp:extent cx="6188710" cy="3345815"/>
            <wp:effectExtent l="0" t="0" r="2540" b="6985"/>
            <wp:docPr id="13910487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1048728" name=""/>
                    <pic:cNvPicPr/>
                  </pic:nvPicPr>
                  <pic:blipFill>
                    <a:blip r:embed="rId9"/>
                    <a:stretch>
                      <a:fillRect/>
                    </a:stretch>
                  </pic:blipFill>
                  <pic:spPr>
                    <a:xfrm>
                      <a:off x="0" y="0"/>
                      <a:ext cx="6188710" cy="3345815"/>
                    </a:xfrm>
                    <a:prstGeom prst="rect">
                      <a:avLst/>
                    </a:prstGeom>
                  </pic:spPr>
                </pic:pic>
              </a:graphicData>
            </a:graphic>
          </wp:inline>
        </w:drawing>
      </w:r>
    </w:p>
    <w:p w14:paraId="49150C35" w14:textId="77777777" w:rsidR="00DD6E40" w:rsidRDefault="00DD6E40"/>
    <w:p w14:paraId="10FB5C6B" w14:textId="77777777" w:rsidR="006E0AA5" w:rsidRDefault="00000000">
      <w:pPr>
        <w:spacing w:before="80" w:after="40" w:line="240" w:lineRule="auto"/>
      </w:pPr>
      <w:r>
        <w:rPr>
          <w:b/>
          <w:sz w:val="20"/>
        </w:rPr>
        <w:t>Slika 5: Drugi commit in push</w:t>
      </w:r>
    </w:p>
    <w:p w14:paraId="1C8FEC3E" w14:textId="4BF0A1B9" w:rsidR="006E0AA5" w:rsidRDefault="006F37F9">
      <w:r w:rsidRPr="006F37F9">
        <w:drawing>
          <wp:inline distT="0" distB="0" distL="0" distR="0" wp14:anchorId="69791DD5" wp14:editId="67E0B6E6">
            <wp:extent cx="6188710" cy="2983865"/>
            <wp:effectExtent l="0" t="0" r="2540" b="6985"/>
            <wp:docPr id="5057618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5761885" name=""/>
                    <pic:cNvPicPr/>
                  </pic:nvPicPr>
                  <pic:blipFill>
                    <a:blip r:embed="rId10"/>
                    <a:stretch>
                      <a:fillRect/>
                    </a:stretch>
                  </pic:blipFill>
                  <pic:spPr>
                    <a:xfrm>
                      <a:off x="0" y="0"/>
                      <a:ext cx="6188710" cy="2983865"/>
                    </a:xfrm>
                    <a:prstGeom prst="rect">
                      <a:avLst/>
                    </a:prstGeom>
                  </pic:spPr>
                </pic:pic>
              </a:graphicData>
            </a:graphic>
          </wp:inline>
        </w:drawing>
      </w:r>
    </w:p>
    <w:p w14:paraId="29B91BD0" w14:textId="77777777" w:rsidR="006E032E" w:rsidRDefault="006E032E"/>
    <w:p w14:paraId="11BE94DF" w14:textId="77777777" w:rsidR="006E032E" w:rsidRDefault="006E032E"/>
    <w:p w14:paraId="5866CEFA" w14:textId="77777777" w:rsidR="006E0AA5" w:rsidRDefault="00000000">
      <w:pPr>
        <w:spacing w:before="280" w:after="100" w:line="252" w:lineRule="auto"/>
      </w:pPr>
      <w:r>
        <w:rPr>
          <w:b/>
          <w:color w:val="1F4E79"/>
          <w:sz w:val="28"/>
        </w:rPr>
        <w:lastRenderedPageBreak/>
        <w:t>5. Zaključek</w:t>
      </w:r>
    </w:p>
    <w:p w14:paraId="7B1F3F75" w14:textId="77777777" w:rsidR="006E0AA5" w:rsidRDefault="00000000">
      <w:pPr>
        <w:spacing w:after="120"/>
      </w:pPr>
      <w:r>
        <w:t>Pri nalogi sem pripravil lokalni Git repozitorij, ustvaril zahtevano strukturo map, izvedel verzioniranje sprememb in projekt prenesel na GitHub. Poleg praktičnega dela sem pripravil še odgovore o storitvah EC2 in GitHub ter uredil pregled manj razumljivih delov dokumenta 9123 z vprašanji in odgovori.</w:t>
      </w:r>
    </w:p>
    <w:sectPr w:rsidR="006E0AA5" w:rsidSect="00034616">
      <w:pgSz w:w="12240" w:h="15840"/>
      <w:pgMar w:top="1247"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69232460">
    <w:abstractNumId w:val="8"/>
  </w:num>
  <w:num w:numId="2" w16cid:durableId="1976912773">
    <w:abstractNumId w:val="6"/>
  </w:num>
  <w:num w:numId="3" w16cid:durableId="28997615">
    <w:abstractNumId w:val="5"/>
  </w:num>
  <w:num w:numId="4" w16cid:durableId="72633543">
    <w:abstractNumId w:val="4"/>
  </w:num>
  <w:num w:numId="5" w16cid:durableId="2033144687">
    <w:abstractNumId w:val="7"/>
  </w:num>
  <w:num w:numId="6" w16cid:durableId="292907997">
    <w:abstractNumId w:val="3"/>
  </w:num>
  <w:num w:numId="7" w16cid:durableId="1280138275">
    <w:abstractNumId w:val="2"/>
  </w:num>
  <w:num w:numId="8" w16cid:durableId="1765608442">
    <w:abstractNumId w:val="1"/>
  </w:num>
  <w:num w:numId="9" w16cid:durableId="196195269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10EC8"/>
    <w:rsid w:val="0015074B"/>
    <w:rsid w:val="0025113E"/>
    <w:rsid w:val="0029639D"/>
    <w:rsid w:val="00320F8F"/>
    <w:rsid w:val="00326F90"/>
    <w:rsid w:val="00405CA7"/>
    <w:rsid w:val="005B6D0D"/>
    <w:rsid w:val="006E032E"/>
    <w:rsid w:val="006E0AA5"/>
    <w:rsid w:val="006F37F9"/>
    <w:rsid w:val="00725558"/>
    <w:rsid w:val="00A6644C"/>
    <w:rsid w:val="00AA1D8D"/>
    <w:rsid w:val="00B47730"/>
    <w:rsid w:val="00BC5709"/>
    <w:rsid w:val="00C1494E"/>
    <w:rsid w:val="00CB0664"/>
    <w:rsid w:val="00DD6E40"/>
    <w:rsid w:val="00DE44BA"/>
    <w:rsid w:val="00FB601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F309E92"/>
  <w14:defaultImageDpi w14:val="300"/>
  <w15:docId w15:val="{EF0330E5-A512-468F-9FA5-C5BE3A4117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eastAsia="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7</Pages>
  <Words>799</Words>
  <Characters>4560</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5349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Michel Velkov</dc:creator>
  <cp:keywords/>
  <dc:description>generated by python-docx</dc:description>
  <cp:lastModifiedBy>michel velkov</cp:lastModifiedBy>
  <cp:revision>4</cp:revision>
  <dcterms:created xsi:type="dcterms:W3CDTF">2026-03-31T06:22:00Z</dcterms:created>
  <dcterms:modified xsi:type="dcterms:W3CDTF">2026-03-31T06:23:00Z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e1a2f774-cff3-4166-9fcf-50f5666d8732</vt:lpwstr>
  </property>
</Properties>
</file>