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26D36" w14:textId="77777777" w:rsidR="00D53944" w:rsidRPr="009F62BB" w:rsidRDefault="00000000">
      <w:pPr>
        <w:pStyle w:val="Title"/>
        <w:spacing w:after="160" w:line="259" w:lineRule="auto"/>
        <w:jc w:val="center"/>
        <w:rPr>
          <w:lang w:val="sl-SI"/>
        </w:rPr>
      </w:pPr>
      <w:r w:rsidRPr="009F62BB">
        <w:rPr>
          <w:lang w:val="sl-SI"/>
        </w:rPr>
        <w:t>Naloga 2: Postavitev spletnega strežnika na AWS EC2</w:t>
      </w:r>
    </w:p>
    <w:p w14:paraId="6F7486A2" w14:textId="77777777" w:rsidR="00D53944" w:rsidRPr="009F62BB" w:rsidRDefault="00000000">
      <w:pPr>
        <w:spacing w:after="40" w:line="259" w:lineRule="auto"/>
        <w:rPr>
          <w:lang w:val="sl-SI"/>
        </w:rPr>
      </w:pPr>
      <w:r w:rsidRPr="009F62BB">
        <w:rPr>
          <w:b/>
          <w:lang w:val="sl-SI"/>
        </w:rPr>
        <w:t xml:space="preserve">Ime in priimek: </w:t>
      </w:r>
      <w:r w:rsidRPr="009F62BB">
        <w:rPr>
          <w:lang w:val="sl-SI"/>
        </w:rPr>
        <w:t>Michel Velkov</w:t>
      </w:r>
    </w:p>
    <w:p w14:paraId="645DE2C5" w14:textId="77777777" w:rsidR="00D53944" w:rsidRPr="009F62BB" w:rsidRDefault="00000000">
      <w:pPr>
        <w:spacing w:after="40" w:line="259" w:lineRule="auto"/>
        <w:rPr>
          <w:lang w:val="sl-SI"/>
        </w:rPr>
      </w:pPr>
      <w:r w:rsidRPr="009F62BB">
        <w:rPr>
          <w:b/>
          <w:lang w:val="sl-SI"/>
        </w:rPr>
        <w:t xml:space="preserve">Predmet: </w:t>
      </w:r>
      <w:r w:rsidRPr="009F62BB">
        <w:rPr>
          <w:lang w:val="sl-SI"/>
        </w:rPr>
        <w:t>Računalništvo v oblaku</w:t>
      </w:r>
    </w:p>
    <w:p w14:paraId="00D18B64" w14:textId="77777777" w:rsidR="00D53944" w:rsidRPr="009F62BB" w:rsidRDefault="00000000">
      <w:pPr>
        <w:spacing w:after="40" w:line="259" w:lineRule="auto"/>
        <w:rPr>
          <w:lang w:val="sl-SI"/>
        </w:rPr>
      </w:pPr>
      <w:r w:rsidRPr="009F62BB">
        <w:rPr>
          <w:b/>
          <w:lang w:val="sl-SI"/>
        </w:rPr>
        <w:t xml:space="preserve">Datum izvedbe: </w:t>
      </w:r>
      <w:r w:rsidRPr="009F62BB">
        <w:rPr>
          <w:lang w:val="sl-SI"/>
        </w:rPr>
        <w:t>22. 3. 2026</w:t>
      </w:r>
    </w:p>
    <w:p w14:paraId="01DD3D6B" w14:textId="77777777" w:rsidR="00D53944" w:rsidRPr="009F62BB" w:rsidRDefault="00000000">
      <w:pPr>
        <w:spacing w:after="40" w:line="259" w:lineRule="auto"/>
        <w:rPr>
          <w:lang w:val="sl-SI"/>
        </w:rPr>
      </w:pPr>
      <w:r w:rsidRPr="009F62BB">
        <w:rPr>
          <w:b/>
          <w:lang w:val="sl-SI"/>
        </w:rPr>
        <w:t xml:space="preserve">Regija AWS: </w:t>
      </w:r>
      <w:r w:rsidRPr="009F62BB">
        <w:rPr>
          <w:lang w:val="sl-SI"/>
        </w:rPr>
        <w:t>eu-north-1</w:t>
      </w:r>
    </w:p>
    <w:p w14:paraId="1F89ED4B" w14:textId="77777777" w:rsidR="00D53944" w:rsidRPr="009F62BB" w:rsidRDefault="00000000">
      <w:pPr>
        <w:spacing w:after="40" w:line="259" w:lineRule="auto"/>
        <w:rPr>
          <w:lang w:val="sl-SI"/>
        </w:rPr>
      </w:pPr>
      <w:proofErr w:type="spellStart"/>
      <w:r w:rsidRPr="009F62BB">
        <w:rPr>
          <w:b/>
          <w:lang w:val="sl-SI"/>
        </w:rPr>
        <w:t>Repozitorij</w:t>
      </w:r>
      <w:proofErr w:type="spellEnd"/>
      <w:r w:rsidRPr="009F62BB">
        <w:rPr>
          <w:b/>
          <w:lang w:val="sl-SI"/>
        </w:rPr>
        <w:t xml:space="preserve">: </w:t>
      </w:r>
      <w:r w:rsidRPr="009F62BB">
        <w:rPr>
          <w:lang w:val="sl-SI"/>
        </w:rPr>
        <w:t>https://github.com/almaVelkov2026/racunalnistvo-v-oblaku</w:t>
      </w:r>
    </w:p>
    <w:p w14:paraId="096116CC" w14:textId="77777777" w:rsidR="00D53944" w:rsidRPr="009F62BB" w:rsidRDefault="00000000">
      <w:pPr>
        <w:spacing w:after="40" w:line="259" w:lineRule="auto"/>
        <w:rPr>
          <w:lang w:val="sl-SI"/>
        </w:rPr>
      </w:pPr>
      <w:r w:rsidRPr="009F62BB">
        <w:rPr>
          <w:b/>
          <w:lang w:val="sl-SI"/>
        </w:rPr>
        <w:t xml:space="preserve">Javni IP naslov instance: </w:t>
      </w:r>
      <w:r w:rsidRPr="009F62BB">
        <w:rPr>
          <w:lang w:val="sl-SI"/>
        </w:rPr>
        <w:t>16.171.148.100</w:t>
      </w:r>
    </w:p>
    <w:p w14:paraId="1D8917C9" w14:textId="77777777" w:rsidR="009F62BB" w:rsidRDefault="009F62BB">
      <w:pPr>
        <w:spacing w:after="40" w:line="259" w:lineRule="auto"/>
        <w:rPr>
          <w:lang w:val="sl-SI"/>
        </w:rPr>
      </w:pPr>
    </w:p>
    <w:p w14:paraId="312E4B9D" w14:textId="77777777" w:rsidR="00F33911" w:rsidRDefault="00F33911">
      <w:pPr>
        <w:spacing w:after="40" w:line="259" w:lineRule="auto"/>
        <w:rPr>
          <w:lang w:val="sl-SI"/>
        </w:rPr>
      </w:pPr>
    </w:p>
    <w:p w14:paraId="18E7F964" w14:textId="77777777" w:rsidR="00F33911" w:rsidRDefault="00F33911">
      <w:pPr>
        <w:spacing w:after="40" w:line="259" w:lineRule="auto"/>
        <w:rPr>
          <w:lang w:val="sl-SI"/>
        </w:rPr>
      </w:pPr>
    </w:p>
    <w:p w14:paraId="2BD1FA7A" w14:textId="77777777" w:rsidR="00F33911" w:rsidRDefault="00F33911">
      <w:pPr>
        <w:spacing w:after="40" w:line="259" w:lineRule="auto"/>
        <w:rPr>
          <w:lang w:val="sl-SI"/>
        </w:rPr>
      </w:pPr>
    </w:p>
    <w:p w14:paraId="084DB587" w14:textId="77777777" w:rsidR="00F33911" w:rsidRDefault="00F33911">
      <w:pPr>
        <w:spacing w:after="40" w:line="259" w:lineRule="auto"/>
        <w:rPr>
          <w:lang w:val="sl-SI"/>
        </w:rPr>
      </w:pPr>
    </w:p>
    <w:p w14:paraId="46E7404F" w14:textId="77777777" w:rsidR="00F33911" w:rsidRDefault="00F33911">
      <w:pPr>
        <w:spacing w:after="40" w:line="259" w:lineRule="auto"/>
        <w:rPr>
          <w:lang w:val="sl-SI"/>
        </w:rPr>
      </w:pPr>
    </w:p>
    <w:p w14:paraId="43584C50" w14:textId="77777777" w:rsidR="00F33911" w:rsidRDefault="00F33911">
      <w:pPr>
        <w:spacing w:after="40" w:line="259" w:lineRule="auto"/>
        <w:rPr>
          <w:lang w:val="sl-SI"/>
        </w:rPr>
      </w:pPr>
    </w:p>
    <w:p w14:paraId="67EA33C5" w14:textId="77777777" w:rsidR="00F33911" w:rsidRDefault="00F33911">
      <w:pPr>
        <w:spacing w:after="40" w:line="259" w:lineRule="auto"/>
        <w:rPr>
          <w:lang w:val="sl-SI"/>
        </w:rPr>
      </w:pPr>
    </w:p>
    <w:p w14:paraId="50070B3C" w14:textId="77777777" w:rsidR="00F33911" w:rsidRDefault="00F33911">
      <w:pPr>
        <w:spacing w:after="40" w:line="259" w:lineRule="auto"/>
        <w:rPr>
          <w:lang w:val="sl-SI"/>
        </w:rPr>
      </w:pPr>
    </w:p>
    <w:p w14:paraId="7087BBA6" w14:textId="77777777" w:rsidR="00F33911" w:rsidRDefault="00F33911">
      <w:pPr>
        <w:spacing w:after="40" w:line="259" w:lineRule="auto"/>
        <w:rPr>
          <w:lang w:val="sl-SI"/>
        </w:rPr>
      </w:pPr>
    </w:p>
    <w:p w14:paraId="2834490C" w14:textId="77777777" w:rsidR="00F33911" w:rsidRDefault="00F33911">
      <w:pPr>
        <w:spacing w:after="40" w:line="259" w:lineRule="auto"/>
        <w:rPr>
          <w:lang w:val="sl-SI"/>
        </w:rPr>
      </w:pPr>
    </w:p>
    <w:p w14:paraId="3A905CA5" w14:textId="77777777" w:rsidR="00F33911" w:rsidRDefault="00F33911">
      <w:pPr>
        <w:spacing w:after="40" w:line="259" w:lineRule="auto"/>
        <w:rPr>
          <w:lang w:val="sl-SI"/>
        </w:rPr>
      </w:pPr>
    </w:p>
    <w:p w14:paraId="3D7D3DA0" w14:textId="77777777" w:rsidR="00F33911" w:rsidRDefault="00F33911">
      <w:pPr>
        <w:spacing w:after="40" w:line="259" w:lineRule="auto"/>
        <w:rPr>
          <w:lang w:val="sl-SI"/>
        </w:rPr>
      </w:pPr>
    </w:p>
    <w:p w14:paraId="2C8500F6" w14:textId="77777777" w:rsidR="00F33911" w:rsidRDefault="00F33911">
      <w:pPr>
        <w:spacing w:after="40" w:line="259" w:lineRule="auto"/>
        <w:rPr>
          <w:lang w:val="sl-SI"/>
        </w:rPr>
      </w:pPr>
    </w:p>
    <w:p w14:paraId="7E20B2F2" w14:textId="77777777" w:rsidR="00F33911" w:rsidRDefault="00F33911">
      <w:pPr>
        <w:spacing w:after="40" w:line="259" w:lineRule="auto"/>
        <w:rPr>
          <w:lang w:val="sl-SI"/>
        </w:rPr>
      </w:pPr>
    </w:p>
    <w:p w14:paraId="4552C493" w14:textId="77777777" w:rsidR="00F33911" w:rsidRDefault="00F33911">
      <w:pPr>
        <w:spacing w:after="40" w:line="259" w:lineRule="auto"/>
        <w:rPr>
          <w:lang w:val="sl-SI"/>
        </w:rPr>
      </w:pPr>
    </w:p>
    <w:p w14:paraId="6B6FBF52" w14:textId="77777777" w:rsidR="00F33911" w:rsidRDefault="00F33911">
      <w:pPr>
        <w:spacing w:after="40" w:line="259" w:lineRule="auto"/>
        <w:rPr>
          <w:lang w:val="sl-SI"/>
        </w:rPr>
      </w:pPr>
    </w:p>
    <w:p w14:paraId="0B3874A7" w14:textId="77777777" w:rsidR="00F33911" w:rsidRDefault="00F33911">
      <w:pPr>
        <w:spacing w:after="40" w:line="259" w:lineRule="auto"/>
        <w:rPr>
          <w:lang w:val="sl-SI"/>
        </w:rPr>
      </w:pPr>
    </w:p>
    <w:p w14:paraId="1CCF86CB" w14:textId="77777777" w:rsidR="00F33911" w:rsidRDefault="00F33911">
      <w:pPr>
        <w:spacing w:after="40" w:line="259" w:lineRule="auto"/>
        <w:rPr>
          <w:lang w:val="sl-SI"/>
        </w:rPr>
      </w:pPr>
    </w:p>
    <w:p w14:paraId="31E116BB" w14:textId="77777777" w:rsidR="00F33911" w:rsidRDefault="00F33911">
      <w:pPr>
        <w:spacing w:after="40" w:line="259" w:lineRule="auto"/>
        <w:rPr>
          <w:lang w:val="sl-SI"/>
        </w:rPr>
      </w:pPr>
    </w:p>
    <w:p w14:paraId="486105C5" w14:textId="77777777" w:rsidR="00F33911" w:rsidRDefault="00F33911">
      <w:pPr>
        <w:spacing w:after="40" w:line="259" w:lineRule="auto"/>
        <w:rPr>
          <w:lang w:val="sl-SI"/>
        </w:rPr>
      </w:pPr>
    </w:p>
    <w:p w14:paraId="72C3BF99" w14:textId="77777777" w:rsidR="00F33911" w:rsidRDefault="00F33911">
      <w:pPr>
        <w:spacing w:after="40" w:line="259" w:lineRule="auto"/>
        <w:rPr>
          <w:lang w:val="sl-SI"/>
        </w:rPr>
      </w:pPr>
    </w:p>
    <w:p w14:paraId="6BB2B101" w14:textId="77777777" w:rsidR="00F33911" w:rsidRDefault="00F33911">
      <w:pPr>
        <w:spacing w:after="40" w:line="259" w:lineRule="auto"/>
        <w:rPr>
          <w:lang w:val="sl-SI"/>
        </w:rPr>
      </w:pPr>
    </w:p>
    <w:p w14:paraId="6C42821C" w14:textId="77777777" w:rsidR="00F33911" w:rsidRDefault="00F33911">
      <w:pPr>
        <w:spacing w:after="40" w:line="259" w:lineRule="auto"/>
        <w:rPr>
          <w:lang w:val="sl-SI"/>
        </w:rPr>
      </w:pPr>
    </w:p>
    <w:p w14:paraId="130A3274" w14:textId="77777777" w:rsidR="00F33911" w:rsidRDefault="00F33911">
      <w:pPr>
        <w:spacing w:after="40" w:line="259" w:lineRule="auto"/>
        <w:rPr>
          <w:lang w:val="sl-SI"/>
        </w:rPr>
      </w:pPr>
    </w:p>
    <w:p w14:paraId="36576856" w14:textId="77777777" w:rsidR="00F33911" w:rsidRDefault="00F33911">
      <w:pPr>
        <w:spacing w:after="40" w:line="259" w:lineRule="auto"/>
        <w:rPr>
          <w:lang w:val="sl-SI"/>
        </w:rPr>
      </w:pPr>
    </w:p>
    <w:p w14:paraId="0DA4420A" w14:textId="77777777" w:rsidR="00F33911" w:rsidRDefault="00F33911">
      <w:pPr>
        <w:spacing w:after="40" w:line="259" w:lineRule="auto"/>
        <w:rPr>
          <w:lang w:val="sl-SI"/>
        </w:rPr>
      </w:pPr>
    </w:p>
    <w:p w14:paraId="4596E4A9" w14:textId="77777777" w:rsidR="00F33911" w:rsidRDefault="00F33911">
      <w:pPr>
        <w:spacing w:after="40" w:line="259" w:lineRule="auto"/>
        <w:rPr>
          <w:lang w:val="sl-SI"/>
        </w:rPr>
      </w:pPr>
    </w:p>
    <w:p w14:paraId="38B7183B" w14:textId="77777777" w:rsidR="00F33911" w:rsidRDefault="00F33911">
      <w:pPr>
        <w:spacing w:after="40" w:line="259" w:lineRule="auto"/>
        <w:rPr>
          <w:lang w:val="sl-SI"/>
        </w:rPr>
      </w:pPr>
    </w:p>
    <w:p w14:paraId="453D052C" w14:textId="77777777" w:rsidR="00F33911" w:rsidRDefault="00F33911">
      <w:pPr>
        <w:spacing w:after="40" w:line="259" w:lineRule="auto"/>
        <w:rPr>
          <w:lang w:val="sl-SI"/>
        </w:rPr>
      </w:pPr>
    </w:p>
    <w:sdt>
      <w:sdtPr>
        <w:id w:val="1064989568"/>
        <w:docPartObj>
          <w:docPartGallery w:val="Table of Contents"/>
          <w:docPartUnique/>
        </w:docPartObj>
      </w:sdtPr>
      <w:sdtEndPr>
        <w:rPr>
          <w:rFonts w:ascii="Aptos" w:eastAsia="Aptos" w:hAnsi="Aptos" w:cstheme="minorBidi"/>
          <w:noProof/>
          <w:color w:val="auto"/>
          <w:sz w:val="22"/>
          <w:szCs w:val="22"/>
        </w:rPr>
      </w:sdtEndPr>
      <w:sdtContent>
        <w:p w14:paraId="7A0BE715" w14:textId="0663E5C6" w:rsidR="009F62BB" w:rsidRDefault="009F62BB">
          <w:pPr>
            <w:pStyle w:val="TOCHeading"/>
          </w:pPr>
          <w:proofErr w:type="spellStart"/>
          <w:r>
            <w:t>Kazalo</w:t>
          </w:r>
          <w:proofErr w:type="spellEnd"/>
          <w:r>
            <w:t xml:space="preserve"> </w:t>
          </w:r>
          <w:proofErr w:type="spellStart"/>
          <w:r>
            <w:t>vsebine</w:t>
          </w:r>
          <w:proofErr w:type="spellEnd"/>
        </w:p>
        <w:p w14:paraId="50040894" w14:textId="48EC7437" w:rsidR="00D447F1" w:rsidRDefault="009F62BB">
          <w:pPr>
            <w:pStyle w:val="TOC1"/>
            <w:tabs>
              <w:tab w:val="right" w:leader="dot" w:pos="9508"/>
            </w:tabs>
            <w:rPr>
              <w:rFonts w:asciiTheme="minorHAnsi" w:eastAsiaTheme="minorEastAsia" w:hAnsiTheme="minorHAnsi"/>
              <w:noProof/>
              <w:kern w:val="2"/>
              <w:sz w:val="24"/>
              <w:szCs w:val="24"/>
              <w:lang w:val="de-DE" w:eastAsia="de-DE"/>
              <w14:ligatures w14:val="standardContextual"/>
            </w:rPr>
          </w:pPr>
          <w:r>
            <w:fldChar w:fldCharType="begin"/>
          </w:r>
          <w:r>
            <w:instrText xml:space="preserve"> TOC \o "1-3" \h \z \u </w:instrText>
          </w:r>
          <w:r>
            <w:fldChar w:fldCharType="separate"/>
          </w:r>
          <w:hyperlink w:anchor="_Toc225494117" w:history="1">
            <w:r w:rsidR="00D447F1" w:rsidRPr="0035468A">
              <w:rPr>
                <w:rStyle w:val="Hyperlink"/>
                <w:noProof/>
                <w:lang w:val="sl-SI"/>
              </w:rPr>
              <w:t>1. Namen in cilj naloge</w:t>
            </w:r>
            <w:r w:rsidR="00D447F1">
              <w:rPr>
                <w:noProof/>
                <w:webHidden/>
              </w:rPr>
              <w:tab/>
            </w:r>
            <w:r w:rsidR="00D447F1">
              <w:rPr>
                <w:noProof/>
                <w:webHidden/>
              </w:rPr>
              <w:fldChar w:fldCharType="begin"/>
            </w:r>
            <w:r w:rsidR="00D447F1">
              <w:rPr>
                <w:noProof/>
                <w:webHidden/>
              </w:rPr>
              <w:instrText xml:space="preserve"> PAGEREF _Toc225494117 \h </w:instrText>
            </w:r>
            <w:r w:rsidR="00D447F1">
              <w:rPr>
                <w:noProof/>
                <w:webHidden/>
              </w:rPr>
            </w:r>
            <w:r w:rsidR="00D447F1">
              <w:rPr>
                <w:noProof/>
                <w:webHidden/>
              </w:rPr>
              <w:fldChar w:fldCharType="separate"/>
            </w:r>
            <w:r w:rsidR="00D447F1">
              <w:rPr>
                <w:noProof/>
                <w:webHidden/>
              </w:rPr>
              <w:t>3</w:t>
            </w:r>
            <w:r w:rsidR="00D447F1">
              <w:rPr>
                <w:noProof/>
                <w:webHidden/>
              </w:rPr>
              <w:fldChar w:fldCharType="end"/>
            </w:r>
          </w:hyperlink>
        </w:p>
        <w:p w14:paraId="45C9F107" w14:textId="7442852C" w:rsidR="00D447F1" w:rsidRDefault="00D447F1">
          <w:pPr>
            <w:pStyle w:val="TOC2"/>
            <w:tabs>
              <w:tab w:val="right" w:leader="dot" w:pos="9508"/>
            </w:tabs>
            <w:rPr>
              <w:rFonts w:asciiTheme="minorHAnsi" w:eastAsiaTheme="minorEastAsia" w:hAnsiTheme="minorHAnsi"/>
              <w:noProof/>
              <w:kern w:val="2"/>
              <w:sz w:val="24"/>
              <w:szCs w:val="24"/>
              <w:lang w:val="de-DE" w:eastAsia="de-DE"/>
              <w14:ligatures w14:val="standardContextual"/>
            </w:rPr>
          </w:pPr>
          <w:hyperlink w:anchor="_Toc225494118" w:history="1">
            <w:r w:rsidRPr="0035468A">
              <w:rPr>
                <w:rStyle w:val="Hyperlink"/>
                <w:noProof/>
                <w:lang w:val="sl-SI"/>
              </w:rPr>
              <w:t>1.1 Povezava s prvo nalogo</w:t>
            </w:r>
            <w:r>
              <w:rPr>
                <w:noProof/>
                <w:webHidden/>
              </w:rPr>
              <w:tab/>
            </w:r>
            <w:r>
              <w:rPr>
                <w:noProof/>
                <w:webHidden/>
              </w:rPr>
              <w:fldChar w:fldCharType="begin"/>
            </w:r>
            <w:r>
              <w:rPr>
                <w:noProof/>
                <w:webHidden/>
              </w:rPr>
              <w:instrText xml:space="preserve"> PAGEREF _Toc225494118 \h </w:instrText>
            </w:r>
            <w:r>
              <w:rPr>
                <w:noProof/>
                <w:webHidden/>
              </w:rPr>
            </w:r>
            <w:r>
              <w:rPr>
                <w:noProof/>
                <w:webHidden/>
              </w:rPr>
              <w:fldChar w:fldCharType="separate"/>
            </w:r>
            <w:r>
              <w:rPr>
                <w:noProof/>
                <w:webHidden/>
              </w:rPr>
              <w:t>3</w:t>
            </w:r>
            <w:r>
              <w:rPr>
                <w:noProof/>
                <w:webHidden/>
              </w:rPr>
              <w:fldChar w:fldCharType="end"/>
            </w:r>
          </w:hyperlink>
        </w:p>
        <w:p w14:paraId="6F307C85" w14:textId="769B65DF" w:rsidR="00D447F1" w:rsidRDefault="00D447F1">
          <w:pPr>
            <w:pStyle w:val="TOC1"/>
            <w:tabs>
              <w:tab w:val="right" w:leader="dot" w:pos="9508"/>
            </w:tabs>
            <w:rPr>
              <w:rFonts w:asciiTheme="minorHAnsi" w:eastAsiaTheme="minorEastAsia" w:hAnsiTheme="minorHAnsi"/>
              <w:noProof/>
              <w:kern w:val="2"/>
              <w:sz w:val="24"/>
              <w:szCs w:val="24"/>
              <w:lang w:val="de-DE" w:eastAsia="de-DE"/>
              <w14:ligatures w14:val="standardContextual"/>
            </w:rPr>
          </w:pPr>
          <w:hyperlink w:anchor="_Toc225494119" w:history="1">
            <w:r w:rsidRPr="0035468A">
              <w:rPr>
                <w:rStyle w:val="Hyperlink"/>
                <w:noProof/>
                <w:lang w:val="sl-SI"/>
              </w:rPr>
              <w:t>2. Uporabljena orodja in storitve</w:t>
            </w:r>
            <w:r>
              <w:rPr>
                <w:noProof/>
                <w:webHidden/>
              </w:rPr>
              <w:tab/>
            </w:r>
            <w:r>
              <w:rPr>
                <w:noProof/>
                <w:webHidden/>
              </w:rPr>
              <w:fldChar w:fldCharType="begin"/>
            </w:r>
            <w:r>
              <w:rPr>
                <w:noProof/>
                <w:webHidden/>
              </w:rPr>
              <w:instrText xml:space="preserve"> PAGEREF _Toc225494119 \h </w:instrText>
            </w:r>
            <w:r>
              <w:rPr>
                <w:noProof/>
                <w:webHidden/>
              </w:rPr>
            </w:r>
            <w:r>
              <w:rPr>
                <w:noProof/>
                <w:webHidden/>
              </w:rPr>
              <w:fldChar w:fldCharType="separate"/>
            </w:r>
            <w:r>
              <w:rPr>
                <w:noProof/>
                <w:webHidden/>
              </w:rPr>
              <w:t>3</w:t>
            </w:r>
            <w:r>
              <w:rPr>
                <w:noProof/>
                <w:webHidden/>
              </w:rPr>
              <w:fldChar w:fldCharType="end"/>
            </w:r>
          </w:hyperlink>
        </w:p>
        <w:p w14:paraId="3225F87F" w14:textId="131F5F0A" w:rsidR="00D447F1" w:rsidRDefault="00D447F1">
          <w:pPr>
            <w:pStyle w:val="TOC1"/>
            <w:tabs>
              <w:tab w:val="right" w:leader="dot" w:pos="9508"/>
            </w:tabs>
            <w:rPr>
              <w:rFonts w:asciiTheme="minorHAnsi" w:eastAsiaTheme="minorEastAsia" w:hAnsiTheme="minorHAnsi"/>
              <w:noProof/>
              <w:kern w:val="2"/>
              <w:sz w:val="24"/>
              <w:szCs w:val="24"/>
              <w:lang w:val="de-DE" w:eastAsia="de-DE"/>
              <w14:ligatures w14:val="standardContextual"/>
            </w:rPr>
          </w:pPr>
          <w:hyperlink w:anchor="_Toc225494120" w:history="1">
            <w:r w:rsidRPr="0035468A">
              <w:rPr>
                <w:rStyle w:val="Hyperlink"/>
                <w:noProof/>
                <w:lang w:val="sl-SI"/>
              </w:rPr>
              <w:t>3. Potek izvedbe</w:t>
            </w:r>
            <w:r>
              <w:rPr>
                <w:noProof/>
                <w:webHidden/>
              </w:rPr>
              <w:tab/>
            </w:r>
            <w:r>
              <w:rPr>
                <w:noProof/>
                <w:webHidden/>
              </w:rPr>
              <w:fldChar w:fldCharType="begin"/>
            </w:r>
            <w:r>
              <w:rPr>
                <w:noProof/>
                <w:webHidden/>
              </w:rPr>
              <w:instrText xml:space="preserve"> PAGEREF _Toc225494120 \h </w:instrText>
            </w:r>
            <w:r>
              <w:rPr>
                <w:noProof/>
                <w:webHidden/>
              </w:rPr>
            </w:r>
            <w:r>
              <w:rPr>
                <w:noProof/>
                <w:webHidden/>
              </w:rPr>
              <w:fldChar w:fldCharType="separate"/>
            </w:r>
            <w:r>
              <w:rPr>
                <w:noProof/>
                <w:webHidden/>
              </w:rPr>
              <w:t>3</w:t>
            </w:r>
            <w:r>
              <w:rPr>
                <w:noProof/>
                <w:webHidden/>
              </w:rPr>
              <w:fldChar w:fldCharType="end"/>
            </w:r>
          </w:hyperlink>
        </w:p>
        <w:p w14:paraId="75BAF57A" w14:textId="18C6BF64" w:rsidR="00D447F1" w:rsidRDefault="00D447F1">
          <w:pPr>
            <w:pStyle w:val="TOC2"/>
            <w:tabs>
              <w:tab w:val="right" w:leader="dot" w:pos="9508"/>
            </w:tabs>
            <w:rPr>
              <w:rFonts w:asciiTheme="minorHAnsi" w:eastAsiaTheme="minorEastAsia" w:hAnsiTheme="minorHAnsi"/>
              <w:noProof/>
              <w:kern w:val="2"/>
              <w:sz w:val="24"/>
              <w:szCs w:val="24"/>
              <w:lang w:val="de-DE" w:eastAsia="de-DE"/>
              <w14:ligatures w14:val="standardContextual"/>
            </w:rPr>
          </w:pPr>
          <w:hyperlink w:anchor="_Toc225494121" w:history="1">
            <w:r w:rsidRPr="0035468A">
              <w:rPr>
                <w:rStyle w:val="Hyperlink"/>
                <w:noProof/>
                <w:lang w:val="sl-SI"/>
              </w:rPr>
              <w:t>3.1 Ustvarjanje EC2 instance</w:t>
            </w:r>
            <w:r>
              <w:rPr>
                <w:noProof/>
                <w:webHidden/>
              </w:rPr>
              <w:tab/>
            </w:r>
            <w:r>
              <w:rPr>
                <w:noProof/>
                <w:webHidden/>
              </w:rPr>
              <w:fldChar w:fldCharType="begin"/>
            </w:r>
            <w:r>
              <w:rPr>
                <w:noProof/>
                <w:webHidden/>
              </w:rPr>
              <w:instrText xml:space="preserve"> PAGEREF _Toc225494121 \h </w:instrText>
            </w:r>
            <w:r>
              <w:rPr>
                <w:noProof/>
                <w:webHidden/>
              </w:rPr>
            </w:r>
            <w:r>
              <w:rPr>
                <w:noProof/>
                <w:webHidden/>
              </w:rPr>
              <w:fldChar w:fldCharType="separate"/>
            </w:r>
            <w:r>
              <w:rPr>
                <w:noProof/>
                <w:webHidden/>
              </w:rPr>
              <w:t>3</w:t>
            </w:r>
            <w:r>
              <w:rPr>
                <w:noProof/>
                <w:webHidden/>
              </w:rPr>
              <w:fldChar w:fldCharType="end"/>
            </w:r>
          </w:hyperlink>
        </w:p>
        <w:p w14:paraId="20684541" w14:textId="3FF59E00" w:rsidR="00D447F1" w:rsidRDefault="00D447F1">
          <w:pPr>
            <w:pStyle w:val="TOC2"/>
            <w:tabs>
              <w:tab w:val="right" w:leader="dot" w:pos="9508"/>
            </w:tabs>
            <w:rPr>
              <w:rFonts w:asciiTheme="minorHAnsi" w:eastAsiaTheme="minorEastAsia" w:hAnsiTheme="minorHAnsi"/>
              <w:noProof/>
              <w:kern w:val="2"/>
              <w:sz w:val="24"/>
              <w:szCs w:val="24"/>
              <w:lang w:val="de-DE" w:eastAsia="de-DE"/>
              <w14:ligatures w14:val="standardContextual"/>
            </w:rPr>
          </w:pPr>
          <w:hyperlink w:anchor="_Toc225494122" w:history="1">
            <w:r w:rsidRPr="0035468A">
              <w:rPr>
                <w:rStyle w:val="Hyperlink"/>
                <w:noProof/>
                <w:lang w:val="sl-SI"/>
              </w:rPr>
              <w:t>3.2 Povezava na strežnik in namestitev Apache2</w:t>
            </w:r>
            <w:r>
              <w:rPr>
                <w:noProof/>
                <w:webHidden/>
              </w:rPr>
              <w:tab/>
            </w:r>
            <w:r>
              <w:rPr>
                <w:noProof/>
                <w:webHidden/>
              </w:rPr>
              <w:fldChar w:fldCharType="begin"/>
            </w:r>
            <w:r>
              <w:rPr>
                <w:noProof/>
                <w:webHidden/>
              </w:rPr>
              <w:instrText xml:space="preserve"> PAGEREF _Toc225494122 \h </w:instrText>
            </w:r>
            <w:r>
              <w:rPr>
                <w:noProof/>
                <w:webHidden/>
              </w:rPr>
            </w:r>
            <w:r>
              <w:rPr>
                <w:noProof/>
                <w:webHidden/>
              </w:rPr>
              <w:fldChar w:fldCharType="separate"/>
            </w:r>
            <w:r>
              <w:rPr>
                <w:noProof/>
                <w:webHidden/>
              </w:rPr>
              <w:t>5</w:t>
            </w:r>
            <w:r>
              <w:rPr>
                <w:noProof/>
                <w:webHidden/>
              </w:rPr>
              <w:fldChar w:fldCharType="end"/>
            </w:r>
          </w:hyperlink>
        </w:p>
        <w:p w14:paraId="5B3592DF" w14:textId="45E91426" w:rsidR="00D447F1" w:rsidRDefault="00D447F1">
          <w:pPr>
            <w:pStyle w:val="TOC2"/>
            <w:tabs>
              <w:tab w:val="right" w:leader="dot" w:pos="9508"/>
            </w:tabs>
            <w:rPr>
              <w:rFonts w:asciiTheme="minorHAnsi" w:eastAsiaTheme="minorEastAsia" w:hAnsiTheme="minorHAnsi"/>
              <w:noProof/>
              <w:kern w:val="2"/>
              <w:sz w:val="24"/>
              <w:szCs w:val="24"/>
              <w:lang w:val="de-DE" w:eastAsia="de-DE"/>
              <w14:ligatures w14:val="standardContextual"/>
            </w:rPr>
          </w:pPr>
          <w:hyperlink w:anchor="_Toc225494123" w:history="1">
            <w:r w:rsidRPr="0035468A">
              <w:rPr>
                <w:rStyle w:val="Hyperlink"/>
                <w:noProof/>
                <w:lang w:val="sl-SI"/>
              </w:rPr>
              <w:t>3.3 Prenos spletne strani in objava</w:t>
            </w:r>
            <w:r>
              <w:rPr>
                <w:noProof/>
                <w:webHidden/>
              </w:rPr>
              <w:tab/>
            </w:r>
            <w:r>
              <w:rPr>
                <w:noProof/>
                <w:webHidden/>
              </w:rPr>
              <w:fldChar w:fldCharType="begin"/>
            </w:r>
            <w:r>
              <w:rPr>
                <w:noProof/>
                <w:webHidden/>
              </w:rPr>
              <w:instrText xml:space="preserve"> PAGEREF _Toc225494123 \h </w:instrText>
            </w:r>
            <w:r>
              <w:rPr>
                <w:noProof/>
                <w:webHidden/>
              </w:rPr>
            </w:r>
            <w:r>
              <w:rPr>
                <w:noProof/>
                <w:webHidden/>
              </w:rPr>
              <w:fldChar w:fldCharType="separate"/>
            </w:r>
            <w:r>
              <w:rPr>
                <w:noProof/>
                <w:webHidden/>
              </w:rPr>
              <w:t>6</w:t>
            </w:r>
            <w:r>
              <w:rPr>
                <w:noProof/>
                <w:webHidden/>
              </w:rPr>
              <w:fldChar w:fldCharType="end"/>
            </w:r>
          </w:hyperlink>
        </w:p>
        <w:p w14:paraId="3150610F" w14:textId="15EC973F" w:rsidR="00D447F1" w:rsidRDefault="00D447F1">
          <w:pPr>
            <w:pStyle w:val="TOC2"/>
            <w:tabs>
              <w:tab w:val="right" w:leader="dot" w:pos="9508"/>
            </w:tabs>
            <w:rPr>
              <w:rFonts w:asciiTheme="minorHAnsi" w:eastAsiaTheme="minorEastAsia" w:hAnsiTheme="minorHAnsi"/>
              <w:noProof/>
              <w:kern w:val="2"/>
              <w:sz w:val="24"/>
              <w:szCs w:val="24"/>
              <w:lang w:val="de-DE" w:eastAsia="de-DE"/>
              <w14:ligatures w14:val="standardContextual"/>
            </w:rPr>
          </w:pPr>
          <w:hyperlink w:anchor="_Toc225494124" w:history="1">
            <w:r w:rsidRPr="0035468A">
              <w:rPr>
                <w:rStyle w:val="Hyperlink"/>
                <w:noProof/>
                <w:lang w:val="sl-SI"/>
              </w:rPr>
              <w:t>3.4 Test javne dostopnosti</w:t>
            </w:r>
            <w:r>
              <w:rPr>
                <w:noProof/>
                <w:webHidden/>
              </w:rPr>
              <w:tab/>
            </w:r>
            <w:r>
              <w:rPr>
                <w:noProof/>
                <w:webHidden/>
              </w:rPr>
              <w:fldChar w:fldCharType="begin"/>
            </w:r>
            <w:r>
              <w:rPr>
                <w:noProof/>
                <w:webHidden/>
              </w:rPr>
              <w:instrText xml:space="preserve"> PAGEREF _Toc225494124 \h </w:instrText>
            </w:r>
            <w:r>
              <w:rPr>
                <w:noProof/>
                <w:webHidden/>
              </w:rPr>
            </w:r>
            <w:r>
              <w:rPr>
                <w:noProof/>
                <w:webHidden/>
              </w:rPr>
              <w:fldChar w:fldCharType="separate"/>
            </w:r>
            <w:r>
              <w:rPr>
                <w:noProof/>
                <w:webHidden/>
              </w:rPr>
              <w:t>7</w:t>
            </w:r>
            <w:r>
              <w:rPr>
                <w:noProof/>
                <w:webHidden/>
              </w:rPr>
              <w:fldChar w:fldCharType="end"/>
            </w:r>
          </w:hyperlink>
        </w:p>
        <w:p w14:paraId="73A85370" w14:textId="45F50D61" w:rsidR="00D447F1" w:rsidRDefault="00D447F1">
          <w:pPr>
            <w:pStyle w:val="TOC1"/>
            <w:tabs>
              <w:tab w:val="right" w:leader="dot" w:pos="9508"/>
            </w:tabs>
            <w:rPr>
              <w:rFonts w:asciiTheme="minorHAnsi" w:eastAsiaTheme="minorEastAsia" w:hAnsiTheme="minorHAnsi"/>
              <w:noProof/>
              <w:kern w:val="2"/>
              <w:sz w:val="24"/>
              <w:szCs w:val="24"/>
              <w:lang w:val="de-DE" w:eastAsia="de-DE"/>
              <w14:ligatures w14:val="standardContextual"/>
            </w:rPr>
          </w:pPr>
          <w:hyperlink w:anchor="_Toc225494125" w:history="1">
            <w:r w:rsidRPr="0035468A">
              <w:rPr>
                <w:rStyle w:val="Hyperlink"/>
                <w:noProof/>
                <w:lang w:val="sl-SI"/>
              </w:rPr>
              <w:t>4. Varnost in upravljanje stroškov</w:t>
            </w:r>
            <w:r>
              <w:rPr>
                <w:noProof/>
                <w:webHidden/>
              </w:rPr>
              <w:tab/>
            </w:r>
            <w:r>
              <w:rPr>
                <w:noProof/>
                <w:webHidden/>
              </w:rPr>
              <w:fldChar w:fldCharType="begin"/>
            </w:r>
            <w:r>
              <w:rPr>
                <w:noProof/>
                <w:webHidden/>
              </w:rPr>
              <w:instrText xml:space="preserve"> PAGEREF _Toc225494125 \h </w:instrText>
            </w:r>
            <w:r>
              <w:rPr>
                <w:noProof/>
                <w:webHidden/>
              </w:rPr>
            </w:r>
            <w:r>
              <w:rPr>
                <w:noProof/>
                <w:webHidden/>
              </w:rPr>
              <w:fldChar w:fldCharType="separate"/>
            </w:r>
            <w:r>
              <w:rPr>
                <w:noProof/>
                <w:webHidden/>
              </w:rPr>
              <w:t>8</w:t>
            </w:r>
            <w:r>
              <w:rPr>
                <w:noProof/>
                <w:webHidden/>
              </w:rPr>
              <w:fldChar w:fldCharType="end"/>
            </w:r>
          </w:hyperlink>
        </w:p>
        <w:p w14:paraId="1B95EB79" w14:textId="1202426E" w:rsidR="00D447F1" w:rsidRDefault="00D447F1">
          <w:pPr>
            <w:pStyle w:val="TOC1"/>
            <w:tabs>
              <w:tab w:val="right" w:leader="dot" w:pos="9508"/>
            </w:tabs>
            <w:rPr>
              <w:rFonts w:asciiTheme="minorHAnsi" w:eastAsiaTheme="minorEastAsia" w:hAnsiTheme="minorHAnsi"/>
              <w:noProof/>
              <w:kern w:val="2"/>
              <w:sz w:val="24"/>
              <w:szCs w:val="24"/>
              <w:lang w:val="de-DE" w:eastAsia="de-DE"/>
              <w14:ligatures w14:val="standardContextual"/>
            </w:rPr>
          </w:pPr>
          <w:hyperlink w:anchor="_Toc225494126" w:history="1">
            <w:r w:rsidRPr="0035468A">
              <w:rPr>
                <w:rStyle w:val="Hyperlink"/>
                <w:noProof/>
                <w:lang w:val="sl-SI"/>
              </w:rPr>
              <w:t>5. Analiza</w:t>
            </w:r>
            <w:r>
              <w:rPr>
                <w:noProof/>
                <w:webHidden/>
              </w:rPr>
              <w:tab/>
            </w:r>
            <w:r>
              <w:rPr>
                <w:noProof/>
                <w:webHidden/>
              </w:rPr>
              <w:fldChar w:fldCharType="begin"/>
            </w:r>
            <w:r>
              <w:rPr>
                <w:noProof/>
                <w:webHidden/>
              </w:rPr>
              <w:instrText xml:space="preserve"> PAGEREF _Toc225494126 \h </w:instrText>
            </w:r>
            <w:r>
              <w:rPr>
                <w:noProof/>
                <w:webHidden/>
              </w:rPr>
            </w:r>
            <w:r>
              <w:rPr>
                <w:noProof/>
                <w:webHidden/>
              </w:rPr>
              <w:fldChar w:fldCharType="separate"/>
            </w:r>
            <w:r>
              <w:rPr>
                <w:noProof/>
                <w:webHidden/>
              </w:rPr>
              <w:t>10</w:t>
            </w:r>
            <w:r>
              <w:rPr>
                <w:noProof/>
                <w:webHidden/>
              </w:rPr>
              <w:fldChar w:fldCharType="end"/>
            </w:r>
          </w:hyperlink>
        </w:p>
        <w:p w14:paraId="61773721" w14:textId="5600A18F" w:rsidR="00D447F1" w:rsidRDefault="00D447F1">
          <w:pPr>
            <w:pStyle w:val="TOC1"/>
            <w:tabs>
              <w:tab w:val="right" w:leader="dot" w:pos="9508"/>
            </w:tabs>
            <w:rPr>
              <w:rFonts w:asciiTheme="minorHAnsi" w:eastAsiaTheme="minorEastAsia" w:hAnsiTheme="minorHAnsi"/>
              <w:noProof/>
              <w:kern w:val="2"/>
              <w:sz w:val="24"/>
              <w:szCs w:val="24"/>
              <w:lang w:val="de-DE" w:eastAsia="de-DE"/>
              <w14:ligatures w14:val="standardContextual"/>
            </w:rPr>
          </w:pPr>
          <w:hyperlink w:anchor="_Toc225494127" w:history="1">
            <w:r w:rsidRPr="0035468A">
              <w:rPr>
                <w:rStyle w:val="Hyperlink"/>
                <w:noProof/>
                <w:lang w:val="sl-SI"/>
              </w:rPr>
              <w:t>6. Zaključek</w:t>
            </w:r>
            <w:r>
              <w:rPr>
                <w:noProof/>
                <w:webHidden/>
              </w:rPr>
              <w:tab/>
            </w:r>
            <w:r>
              <w:rPr>
                <w:noProof/>
                <w:webHidden/>
              </w:rPr>
              <w:fldChar w:fldCharType="begin"/>
            </w:r>
            <w:r>
              <w:rPr>
                <w:noProof/>
                <w:webHidden/>
              </w:rPr>
              <w:instrText xml:space="preserve"> PAGEREF _Toc225494127 \h </w:instrText>
            </w:r>
            <w:r>
              <w:rPr>
                <w:noProof/>
                <w:webHidden/>
              </w:rPr>
            </w:r>
            <w:r>
              <w:rPr>
                <w:noProof/>
                <w:webHidden/>
              </w:rPr>
              <w:fldChar w:fldCharType="separate"/>
            </w:r>
            <w:r>
              <w:rPr>
                <w:noProof/>
                <w:webHidden/>
              </w:rPr>
              <w:t>11</w:t>
            </w:r>
            <w:r>
              <w:rPr>
                <w:noProof/>
                <w:webHidden/>
              </w:rPr>
              <w:fldChar w:fldCharType="end"/>
            </w:r>
          </w:hyperlink>
        </w:p>
        <w:p w14:paraId="35AD0B5D" w14:textId="358AD357" w:rsidR="009F62BB" w:rsidRDefault="009F62BB">
          <w:r>
            <w:rPr>
              <w:b/>
              <w:bCs/>
              <w:noProof/>
            </w:rPr>
            <w:fldChar w:fldCharType="end"/>
          </w:r>
        </w:p>
      </w:sdtContent>
    </w:sdt>
    <w:p w14:paraId="687A64A3" w14:textId="77777777" w:rsidR="009F62BB" w:rsidRDefault="009F62BB">
      <w:pPr>
        <w:spacing w:after="40" w:line="259" w:lineRule="auto"/>
        <w:rPr>
          <w:lang w:val="sl-SI"/>
        </w:rPr>
      </w:pPr>
    </w:p>
    <w:p w14:paraId="03BC2F79" w14:textId="77777777" w:rsidR="009F62BB" w:rsidRDefault="009F62BB">
      <w:pPr>
        <w:spacing w:after="40" w:line="259" w:lineRule="auto"/>
        <w:rPr>
          <w:lang w:val="sl-SI"/>
        </w:rPr>
      </w:pPr>
    </w:p>
    <w:p w14:paraId="7696A52D" w14:textId="77777777" w:rsidR="009F62BB" w:rsidRDefault="009F62BB">
      <w:pPr>
        <w:spacing w:after="40" w:line="259" w:lineRule="auto"/>
        <w:rPr>
          <w:lang w:val="sl-SI"/>
        </w:rPr>
      </w:pPr>
    </w:p>
    <w:p w14:paraId="4C643F85" w14:textId="77777777" w:rsidR="009F62BB" w:rsidRDefault="009F62BB">
      <w:pPr>
        <w:spacing w:after="40" w:line="259" w:lineRule="auto"/>
        <w:rPr>
          <w:lang w:val="sl-SI"/>
        </w:rPr>
      </w:pPr>
    </w:p>
    <w:p w14:paraId="54D7ED30" w14:textId="77777777" w:rsidR="009F62BB" w:rsidRDefault="009F62BB">
      <w:pPr>
        <w:spacing w:after="40" w:line="259" w:lineRule="auto"/>
        <w:rPr>
          <w:lang w:val="sl-SI"/>
        </w:rPr>
      </w:pPr>
    </w:p>
    <w:p w14:paraId="7EBD1266" w14:textId="77777777" w:rsidR="009F62BB" w:rsidRDefault="009F62BB">
      <w:pPr>
        <w:spacing w:after="40" w:line="259" w:lineRule="auto"/>
        <w:rPr>
          <w:lang w:val="sl-SI"/>
        </w:rPr>
      </w:pPr>
    </w:p>
    <w:p w14:paraId="2557A990" w14:textId="77777777" w:rsidR="00F33911" w:rsidRDefault="00F33911">
      <w:pPr>
        <w:spacing w:after="40" w:line="259" w:lineRule="auto"/>
        <w:rPr>
          <w:lang w:val="sl-SI"/>
        </w:rPr>
      </w:pPr>
    </w:p>
    <w:p w14:paraId="2E521854" w14:textId="77777777" w:rsidR="009F62BB" w:rsidRDefault="009F62BB">
      <w:pPr>
        <w:spacing w:after="40" w:line="259" w:lineRule="auto"/>
        <w:rPr>
          <w:lang w:val="sl-SI"/>
        </w:rPr>
      </w:pPr>
    </w:p>
    <w:p w14:paraId="195EFCAD" w14:textId="77777777" w:rsidR="009F62BB" w:rsidRDefault="009F62BB">
      <w:pPr>
        <w:spacing w:after="40" w:line="259" w:lineRule="auto"/>
        <w:rPr>
          <w:lang w:val="sl-SI"/>
        </w:rPr>
      </w:pPr>
    </w:p>
    <w:p w14:paraId="79939F33" w14:textId="77777777" w:rsidR="00F33911" w:rsidRDefault="00F33911">
      <w:pPr>
        <w:spacing w:after="40" w:line="259" w:lineRule="auto"/>
        <w:rPr>
          <w:lang w:val="sl-SI"/>
        </w:rPr>
      </w:pPr>
    </w:p>
    <w:p w14:paraId="12DB533D" w14:textId="77777777" w:rsidR="00F33911" w:rsidRDefault="00F33911">
      <w:pPr>
        <w:spacing w:after="40" w:line="259" w:lineRule="auto"/>
        <w:rPr>
          <w:lang w:val="sl-SI"/>
        </w:rPr>
      </w:pPr>
    </w:p>
    <w:p w14:paraId="5703AA30" w14:textId="77777777" w:rsidR="00F33911" w:rsidRDefault="00F33911">
      <w:pPr>
        <w:spacing w:after="40" w:line="259" w:lineRule="auto"/>
        <w:rPr>
          <w:lang w:val="sl-SI"/>
        </w:rPr>
      </w:pPr>
    </w:p>
    <w:p w14:paraId="49A5CB79" w14:textId="77777777" w:rsidR="00F33911" w:rsidRDefault="00F33911">
      <w:pPr>
        <w:spacing w:after="40" w:line="259" w:lineRule="auto"/>
        <w:rPr>
          <w:lang w:val="sl-SI"/>
        </w:rPr>
      </w:pPr>
    </w:p>
    <w:p w14:paraId="3EA5AB2D" w14:textId="77777777" w:rsidR="00F33911" w:rsidRDefault="00F33911">
      <w:pPr>
        <w:spacing w:after="40" w:line="259" w:lineRule="auto"/>
        <w:rPr>
          <w:lang w:val="sl-SI"/>
        </w:rPr>
      </w:pPr>
    </w:p>
    <w:p w14:paraId="6F1CF235" w14:textId="77777777" w:rsidR="00F33911" w:rsidRDefault="00F33911">
      <w:pPr>
        <w:spacing w:after="40" w:line="259" w:lineRule="auto"/>
        <w:rPr>
          <w:lang w:val="sl-SI"/>
        </w:rPr>
      </w:pPr>
    </w:p>
    <w:p w14:paraId="3884E202" w14:textId="77777777" w:rsidR="00F33911" w:rsidRDefault="00F33911">
      <w:pPr>
        <w:spacing w:after="40" w:line="259" w:lineRule="auto"/>
        <w:rPr>
          <w:lang w:val="sl-SI"/>
        </w:rPr>
      </w:pPr>
    </w:p>
    <w:p w14:paraId="7C9FE221" w14:textId="77777777" w:rsidR="00F33911" w:rsidRDefault="00F33911">
      <w:pPr>
        <w:spacing w:after="40" w:line="259" w:lineRule="auto"/>
        <w:rPr>
          <w:lang w:val="sl-SI"/>
        </w:rPr>
      </w:pPr>
    </w:p>
    <w:p w14:paraId="190A8674" w14:textId="77777777" w:rsidR="00F33911" w:rsidRDefault="00F33911">
      <w:pPr>
        <w:spacing w:after="40" w:line="259" w:lineRule="auto"/>
        <w:rPr>
          <w:lang w:val="sl-SI"/>
        </w:rPr>
      </w:pPr>
    </w:p>
    <w:p w14:paraId="22460D09" w14:textId="77777777" w:rsidR="00F33911" w:rsidRDefault="00F33911">
      <w:pPr>
        <w:spacing w:after="40" w:line="259" w:lineRule="auto"/>
        <w:rPr>
          <w:lang w:val="sl-SI"/>
        </w:rPr>
      </w:pPr>
    </w:p>
    <w:p w14:paraId="5CB2B35F" w14:textId="77777777" w:rsidR="00F33911" w:rsidRDefault="00F33911">
      <w:pPr>
        <w:spacing w:after="40" w:line="259" w:lineRule="auto"/>
        <w:rPr>
          <w:lang w:val="sl-SI"/>
        </w:rPr>
      </w:pPr>
    </w:p>
    <w:p w14:paraId="4680BB4B" w14:textId="77777777" w:rsidR="009F62BB" w:rsidRPr="009F62BB" w:rsidRDefault="009F62BB">
      <w:pPr>
        <w:spacing w:after="40" w:line="259" w:lineRule="auto"/>
        <w:rPr>
          <w:lang w:val="sl-SI"/>
        </w:rPr>
      </w:pPr>
    </w:p>
    <w:p w14:paraId="6CB4524E" w14:textId="77777777" w:rsidR="00D53944" w:rsidRPr="009F62BB" w:rsidRDefault="00000000">
      <w:pPr>
        <w:pStyle w:val="Heading1"/>
        <w:spacing w:before="80" w:after="80" w:line="259" w:lineRule="auto"/>
        <w:rPr>
          <w:lang w:val="sl-SI"/>
        </w:rPr>
      </w:pPr>
      <w:bookmarkStart w:id="0" w:name="_Toc225494117"/>
      <w:r w:rsidRPr="009F62BB">
        <w:rPr>
          <w:lang w:val="sl-SI"/>
        </w:rPr>
        <w:lastRenderedPageBreak/>
        <w:t>1. Namen in cilj naloge</w:t>
      </w:r>
      <w:bookmarkEnd w:id="0"/>
    </w:p>
    <w:p w14:paraId="1154B117" w14:textId="34BDB44C" w:rsidR="00ED36A9" w:rsidRPr="009F62BB" w:rsidRDefault="00000000">
      <w:pPr>
        <w:spacing w:after="80" w:line="259" w:lineRule="auto"/>
        <w:rPr>
          <w:lang w:val="sl-SI"/>
        </w:rPr>
      </w:pPr>
      <w:r w:rsidRPr="009F62BB">
        <w:rPr>
          <w:lang w:val="sl-SI"/>
        </w:rPr>
        <w:t xml:space="preserve">Namen naloge je bil v oblaku AWS, natančneje v storitvi EC2, vzpostaviti navidezni strežnik z operacijskim sistemom </w:t>
      </w:r>
      <w:proofErr w:type="spellStart"/>
      <w:r w:rsidRPr="009F62BB">
        <w:rPr>
          <w:lang w:val="sl-SI"/>
        </w:rPr>
        <w:t>Debian</w:t>
      </w:r>
      <w:proofErr w:type="spellEnd"/>
      <w:r w:rsidRPr="009F62BB">
        <w:rPr>
          <w:lang w:val="sl-SI"/>
        </w:rPr>
        <w:t>, nanj namestiti spletni strežnik Apache2 ter objaviti spletno stran tako, da je dostopna prek javnega IP naslova.</w:t>
      </w:r>
    </w:p>
    <w:p w14:paraId="1F6311C1" w14:textId="539E11EC" w:rsidR="00231EAF" w:rsidRPr="009F62BB" w:rsidRDefault="00000000">
      <w:pPr>
        <w:spacing w:after="80" w:line="259" w:lineRule="auto"/>
        <w:rPr>
          <w:lang w:val="sl-SI"/>
        </w:rPr>
      </w:pPr>
      <w:r w:rsidRPr="009F62BB">
        <w:rPr>
          <w:lang w:val="sl-SI"/>
        </w:rPr>
        <w:t>Dodatni cilj naloge je bil urediti tudi osnovne varnostne in stroškovne nastavitve uporabniškega računa, kot so večfaktorska avtentikacija, opozorila za stroške in zaustavitev instance po zaključku dela.</w:t>
      </w:r>
    </w:p>
    <w:p w14:paraId="029C3FBC" w14:textId="77777777" w:rsidR="00231EAF" w:rsidRPr="009F62BB" w:rsidRDefault="00231EAF" w:rsidP="00231EAF">
      <w:pPr>
        <w:pStyle w:val="Heading2"/>
        <w:rPr>
          <w:lang w:val="sl-SI"/>
        </w:rPr>
      </w:pPr>
      <w:bookmarkStart w:id="1" w:name="_Toc225494118"/>
      <w:r w:rsidRPr="009F62BB">
        <w:rPr>
          <w:lang w:val="sl-SI"/>
        </w:rPr>
        <w:t>1.1 Povezava s prvo nalogo</w:t>
      </w:r>
      <w:bookmarkEnd w:id="1"/>
    </w:p>
    <w:p w14:paraId="3F45C638" w14:textId="77777777" w:rsidR="00231EAF" w:rsidRPr="009F62BB" w:rsidRDefault="00231EAF" w:rsidP="00231EAF">
      <w:pPr>
        <w:spacing w:after="80" w:line="259" w:lineRule="auto"/>
        <w:rPr>
          <w:lang w:val="sl-SI"/>
        </w:rPr>
      </w:pPr>
      <w:r w:rsidRPr="009F62BB">
        <w:rPr>
          <w:lang w:val="sl-SI"/>
        </w:rPr>
        <w:t xml:space="preserve">Ta naloga se vsebinsko nadaljuje iz prve naloge, v kateri sem na lokalnem virtualnem računalniku z operacijskim sistemom </w:t>
      </w:r>
      <w:proofErr w:type="spellStart"/>
      <w:r w:rsidRPr="009F62BB">
        <w:rPr>
          <w:lang w:val="sl-SI"/>
        </w:rPr>
        <w:t>Debian</w:t>
      </w:r>
      <w:proofErr w:type="spellEnd"/>
      <w:r w:rsidRPr="009F62BB">
        <w:rPr>
          <w:lang w:val="sl-SI"/>
        </w:rPr>
        <w:t xml:space="preserve"> že vzpostavil osnovno okolje za spletno gostovanje. V prvi nalogi sem namestil in preveril delovanje Apache2, uporabljal SSH in SCP ter pripravil spletno stran, ki je bila dostopna znotraj lokalnega omrežja.</w:t>
      </w:r>
    </w:p>
    <w:p w14:paraId="1DDB5269" w14:textId="72D231A7" w:rsidR="00231EAF" w:rsidRPr="009F62BB" w:rsidRDefault="00231EAF" w:rsidP="00231EAF">
      <w:pPr>
        <w:spacing w:after="80" w:line="259" w:lineRule="auto"/>
        <w:rPr>
          <w:lang w:val="sl-SI"/>
        </w:rPr>
      </w:pPr>
      <w:r w:rsidRPr="009F62BB">
        <w:rPr>
          <w:lang w:val="sl-SI"/>
        </w:rPr>
        <w:t>V tej drugi nalogi sem isto spletno vsebino prenesel še v oblačno okolje AWS EC2 ter preveril dostopnost strežnika prek javnega IP naslova. Tako druga naloga predstavlja nadgradnjo lokalnega okolja v javno dostopen oblačni strežnik.</w:t>
      </w:r>
    </w:p>
    <w:p w14:paraId="54F4D8C1" w14:textId="77777777" w:rsidR="006B5764" w:rsidRPr="009F62BB" w:rsidRDefault="006B5764">
      <w:pPr>
        <w:spacing w:after="80" w:line="259" w:lineRule="auto"/>
        <w:rPr>
          <w:lang w:val="sl-SI"/>
        </w:rPr>
      </w:pPr>
    </w:p>
    <w:p w14:paraId="4F399D2E" w14:textId="77777777" w:rsidR="00D53944" w:rsidRPr="009F62BB" w:rsidRDefault="00000000">
      <w:pPr>
        <w:pStyle w:val="Heading1"/>
        <w:spacing w:before="100" w:after="80" w:line="259" w:lineRule="auto"/>
        <w:rPr>
          <w:lang w:val="sl-SI"/>
        </w:rPr>
      </w:pPr>
      <w:bookmarkStart w:id="2" w:name="_Toc225494119"/>
      <w:r w:rsidRPr="009F62BB">
        <w:rPr>
          <w:lang w:val="sl-SI"/>
        </w:rPr>
        <w:t>2. Uporabljena orodja in storitve</w:t>
      </w:r>
      <w:bookmarkEnd w:id="2"/>
    </w:p>
    <w:p w14:paraId="704FC500" w14:textId="77777777" w:rsidR="00D53944" w:rsidRPr="009F62BB" w:rsidRDefault="00000000">
      <w:pPr>
        <w:pStyle w:val="ListBullet"/>
        <w:spacing w:after="20" w:line="259" w:lineRule="auto"/>
        <w:rPr>
          <w:lang w:val="sl-SI"/>
        </w:rPr>
      </w:pPr>
      <w:r w:rsidRPr="009F62BB">
        <w:rPr>
          <w:lang w:val="sl-SI"/>
        </w:rPr>
        <w:t>AWS EC2</w:t>
      </w:r>
    </w:p>
    <w:p w14:paraId="3F45824B" w14:textId="77777777" w:rsidR="00D53944" w:rsidRPr="009F62BB" w:rsidRDefault="00000000">
      <w:pPr>
        <w:pStyle w:val="ListBullet"/>
        <w:spacing w:after="20" w:line="259" w:lineRule="auto"/>
        <w:rPr>
          <w:lang w:val="sl-SI"/>
        </w:rPr>
      </w:pPr>
      <w:proofErr w:type="spellStart"/>
      <w:r w:rsidRPr="009F62BB">
        <w:rPr>
          <w:lang w:val="sl-SI"/>
        </w:rPr>
        <w:t>Debian</w:t>
      </w:r>
      <w:proofErr w:type="spellEnd"/>
      <w:r w:rsidRPr="009F62BB">
        <w:rPr>
          <w:lang w:val="sl-SI"/>
        </w:rPr>
        <w:t xml:space="preserve"> Linux (EC2 instanca)</w:t>
      </w:r>
    </w:p>
    <w:p w14:paraId="68A4434C" w14:textId="77777777" w:rsidR="00D53944" w:rsidRPr="009F62BB" w:rsidRDefault="00000000">
      <w:pPr>
        <w:pStyle w:val="ListBullet"/>
        <w:spacing w:after="20" w:line="259" w:lineRule="auto"/>
        <w:rPr>
          <w:lang w:val="sl-SI"/>
        </w:rPr>
      </w:pPr>
      <w:proofErr w:type="spellStart"/>
      <w:r w:rsidRPr="009F62BB">
        <w:rPr>
          <w:lang w:val="sl-SI"/>
        </w:rPr>
        <w:t>OpenSSH</w:t>
      </w:r>
      <w:proofErr w:type="spellEnd"/>
      <w:r w:rsidRPr="009F62BB">
        <w:rPr>
          <w:lang w:val="sl-SI"/>
        </w:rPr>
        <w:t xml:space="preserve"> (</w:t>
      </w:r>
      <w:proofErr w:type="spellStart"/>
      <w:r w:rsidRPr="009F62BB">
        <w:rPr>
          <w:lang w:val="sl-SI"/>
        </w:rPr>
        <w:t>ssh</w:t>
      </w:r>
      <w:proofErr w:type="spellEnd"/>
      <w:r w:rsidRPr="009F62BB">
        <w:rPr>
          <w:lang w:val="sl-SI"/>
        </w:rPr>
        <w:t xml:space="preserve">, </w:t>
      </w:r>
      <w:proofErr w:type="spellStart"/>
      <w:r w:rsidRPr="009F62BB">
        <w:rPr>
          <w:lang w:val="sl-SI"/>
        </w:rPr>
        <w:t>scp</w:t>
      </w:r>
      <w:proofErr w:type="spellEnd"/>
      <w:r w:rsidRPr="009F62BB">
        <w:rPr>
          <w:lang w:val="sl-SI"/>
        </w:rPr>
        <w:t>)</w:t>
      </w:r>
    </w:p>
    <w:p w14:paraId="00B6A277" w14:textId="77777777" w:rsidR="00D53944" w:rsidRPr="009F62BB" w:rsidRDefault="00000000">
      <w:pPr>
        <w:pStyle w:val="ListBullet"/>
        <w:spacing w:after="20" w:line="259" w:lineRule="auto"/>
        <w:rPr>
          <w:lang w:val="sl-SI"/>
        </w:rPr>
      </w:pPr>
      <w:r w:rsidRPr="009F62BB">
        <w:rPr>
          <w:lang w:val="sl-SI"/>
        </w:rPr>
        <w:t>Apache2</w:t>
      </w:r>
    </w:p>
    <w:p w14:paraId="79835943" w14:textId="77777777" w:rsidR="00D53944" w:rsidRPr="009F62BB" w:rsidRDefault="00000000">
      <w:pPr>
        <w:pStyle w:val="ListBullet"/>
        <w:spacing w:after="20" w:line="259" w:lineRule="auto"/>
        <w:rPr>
          <w:lang w:val="sl-SI"/>
        </w:rPr>
      </w:pPr>
      <w:proofErr w:type="spellStart"/>
      <w:r w:rsidRPr="009F62BB">
        <w:rPr>
          <w:lang w:val="sl-SI"/>
        </w:rPr>
        <w:t>GitHub</w:t>
      </w:r>
      <w:proofErr w:type="spellEnd"/>
    </w:p>
    <w:p w14:paraId="681A9616" w14:textId="3C1B181A" w:rsidR="009F62BB" w:rsidRPr="009F62BB" w:rsidRDefault="009F62BB">
      <w:pPr>
        <w:pStyle w:val="ListBullet"/>
        <w:spacing w:after="20" w:line="259" w:lineRule="auto"/>
        <w:rPr>
          <w:lang w:val="sl-SI"/>
        </w:rPr>
      </w:pPr>
      <w:r w:rsidRPr="009F62BB">
        <w:rPr>
          <w:lang w:val="sl-SI"/>
        </w:rPr>
        <w:t>lokalno pripravljena spletna stran iz prve naloge</w:t>
      </w:r>
    </w:p>
    <w:p w14:paraId="0B2DB627" w14:textId="77777777" w:rsidR="009F62BB" w:rsidRPr="009F62BB" w:rsidRDefault="009F62BB" w:rsidP="009F62BB">
      <w:pPr>
        <w:pStyle w:val="ListBullet"/>
        <w:numPr>
          <w:ilvl w:val="0"/>
          <w:numId w:val="0"/>
        </w:numPr>
        <w:spacing w:after="20" w:line="259" w:lineRule="auto"/>
        <w:rPr>
          <w:lang w:val="sl-SI"/>
        </w:rPr>
      </w:pPr>
    </w:p>
    <w:p w14:paraId="3F045BB9" w14:textId="77777777" w:rsidR="00D53944" w:rsidRPr="009F62BB" w:rsidRDefault="00000000">
      <w:pPr>
        <w:pStyle w:val="Heading1"/>
        <w:spacing w:before="120" w:after="80" w:line="259" w:lineRule="auto"/>
        <w:rPr>
          <w:lang w:val="sl-SI"/>
        </w:rPr>
      </w:pPr>
      <w:bookmarkStart w:id="3" w:name="_Toc225494120"/>
      <w:r w:rsidRPr="009F62BB">
        <w:rPr>
          <w:lang w:val="sl-SI"/>
        </w:rPr>
        <w:t>3. Potek izvedbe</w:t>
      </w:r>
      <w:bookmarkEnd w:id="3"/>
    </w:p>
    <w:p w14:paraId="253F9B4E" w14:textId="77777777" w:rsidR="00D53944" w:rsidRPr="009F62BB" w:rsidRDefault="00000000">
      <w:pPr>
        <w:pStyle w:val="Heading2"/>
        <w:spacing w:before="60" w:after="60" w:line="259" w:lineRule="auto"/>
        <w:rPr>
          <w:lang w:val="sl-SI"/>
        </w:rPr>
      </w:pPr>
      <w:bookmarkStart w:id="4" w:name="_Toc225494121"/>
      <w:r w:rsidRPr="009F62BB">
        <w:rPr>
          <w:lang w:val="sl-SI"/>
        </w:rPr>
        <w:t>3.1 Ustvarjanje EC2 instance</w:t>
      </w:r>
      <w:bookmarkEnd w:id="4"/>
    </w:p>
    <w:p w14:paraId="1435C3AC" w14:textId="076D7CF4" w:rsidR="00D53944" w:rsidRPr="009F62BB" w:rsidRDefault="00000000">
      <w:pPr>
        <w:spacing w:after="80" w:line="259" w:lineRule="auto"/>
        <w:rPr>
          <w:lang w:val="sl-SI"/>
        </w:rPr>
      </w:pPr>
      <w:r w:rsidRPr="009F62BB">
        <w:rPr>
          <w:lang w:val="sl-SI"/>
        </w:rPr>
        <w:t xml:space="preserve">V okolju AWS EC2 sem ustvaril novo instanco z operacijskim sistemom </w:t>
      </w:r>
      <w:proofErr w:type="spellStart"/>
      <w:r w:rsidRPr="009F62BB">
        <w:rPr>
          <w:lang w:val="sl-SI"/>
        </w:rPr>
        <w:t>Debian</w:t>
      </w:r>
      <w:proofErr w:type="spellEnd"/>
      <w:r w:rsidRPr="009F62BB">
        <w:rPr>
          <w:lang w:val="sl-SI"/>
        </w:rPr>
        <w:t>. Ob ustvarjanju instance sem pripravil ključ tipa RSA v formatu .</w:t>
      </w:r>
      <w:proofErr w:type="spellStart"/>
      <w:r w:rsidRPr="009F62BB">
        <w:rPr>
          <w:lang w:val="sl-SI"/>
        </w:rPr>
        <w:t>pem</w:t>
      </w:r>
      <w:proofErr w:type="spellEnd"/>
      <w:r w:rsidRPr="009F62BB">
        <w:rPr>
          <w:lang w:val="sl-SI"/>
        </w:rPr>
        <w:t xml:space="preserve">, ki je bil uporabljen za varno oddaljeno prijavo prek </w:t>
      </w:r>
      <w:proofErr w:type="spellStart"/>
      <w:r w:rsidRPr="009F62BB">
        <w:rPr>
          <w:lang w:val="sl-SI"/>
        </w:rPr>
        <w:t>OpenSSH</w:t>
      </w:r>
      <w:proofErr w:type="spellEnd"/>
      <w:r w:rsidRPr="009F62BB">
        <w:rPr>
          <w:lang w:val="sl-SI"/>
        </w:rPr>
        <w:t>.</w:t>
      </w:r>
      <w:r w:rsidR="00980D64" w:rsidRPr="009F62BB">
        <w:rPr>
          <w:lang w:val="sl-SI"/>
        </w:rPr>
        <w:t xml:space="preserve"> </w:t>
      </w:r>
      <w:r w:rsidR="00980D64" w:rsidRPr="009F62BB">
        <w:rPr>
          <w:lang w:val="sl-SI"/>
        </w:rPr>
        <w:t>Pri tem sem uporabil spletne datoteke, pripravljene v prvi nalogi, saj je bil cilj druge naloge prenos že izdelane spletne strani iz lokalnega okolja v oblak.</w:t>
      </w:r>
    </w:p>
    <w:p w14:paraId="07E04FE0" w14:textId="77777777" w:rsidR="00ED36A9" w:rsidRPr="009F62BB" w:rsidRDefault="00ED36A9">
      <w:pPr>
        <w:spacing w:after="80" w:line="259" w:lineRule="auto"/>
        <w:rPr>
          <w:lang w:val="sl-SI"/>
        </w:rPr>
      </w:pPr>
    </w:p>
    <w:p w14:paraId="6DA06A22" w14:textId="77777777" w:rsidR="00D53944" w:rsidRPr="009F62BB" w:rsidRDefault="00000000">
      <w:pPr>
        <w:spacing w:after="80" w:line="259" w:lineRule="auto"/>
        <w:rPr>
          <w:lang w:val="sl-SI"/>
        </w:rPr>
      </w:pPr>
      <w:r w:rsidRPr="009F62BB">
        <w:rPr>
          <w:lang w:val="sl-SI"/>
        </w:rPr>
        <w:t>V varnostni skupini (</w:t>
      </w:r>
      <w:proofErr w:type="spellStart"/>
      <w:r w:rsidRPr="009F62BB">
        <w:rPr>
          <w:lang w:val="sl-SI"/>
        </w:rPr>
        <w:t>Security</w:t>
      </w:r>
      <w:proofErr w:type="spellEnd"/>
      <w:r w:rsidRPr="009F62BB">
        <w:rPr>
          <w:lang w:val="sl-SI"/>
        </w:rPr>
        <w:t xml:space="preserve"> </w:t>
      </w:r>
      <w:proofErr w:type="spellStart"/>
      <w:r w:rsidRPr="009F62BB">
        <w:rPr>
          <w:lang w:val="sl-SI"/>
        </w:rPr>
        <w:t>Group</w:t>
      </w:r>
      <w:proofErr w:type="spellEnd"/>
      <w:r w:rsidRPr="009F62BB">
        <w:rPr>
          <w:lang w:val="sl-SI"/>
        </w:rPr>
        <w:t>) sem nastavil pravila, ki omogočajo varen dostop do strežnika in javni dostop do spletne strani.</w:t>
      </w:r>
    </w:p>
    <w:p w14:paraId="3E149396" w14:textId="77777777" w:rsidR="00D53944" w:rsidRPr="009F62BB" w:rsidRDefault="00000000">
      <w:pPr>
        <w:pStyle w:val="ListBullet"/>
        <w:spacing w:after="20" w:line="259" w:lineRule="auto"/>
        <w:rPr>
          <w:lang w:val="sl-SI"/>
        </w:rPr>
      </w:pPr>
      <w:r w:rsidRPr="009F62BB">
        <w:rPr>
          <w:lang w:val="sl-SI"/>
        </w:rPr>
        <w:t>SSH (port 22) je bil dovoljen samo z mojega IP naslova.</w:t>
      </w:r>
    </w:p>
    <w:p w14:paraId="366EB770" w14:textId="77777777" w:rsidR="00D53944" w:rsidRPr="009F62BB" w:rsidRDefault="00000000">
      <w:pPr>
        <w:pStyle w:val="ListBullet"/>
        <w:spacing w:after="20" w:line="259" w:lineRule="auto"/>
        <w:rPr>
          <w:lang w:val="sl-SI"/>
        </w:rPr>
      </w:pPr>
      <w:r w:rsidRPr="009F62BB">
        <w:rPr>
          <w:lang w:val="sl-SI"/>
        </w:rPr>
        <w:t>HTTP (port 80) je bil dovoljen iz interneta.</w:t>
      </w:r>
    </w:p>
    <w:p w14:paraId="7F4CD0CD" w14:textId="77777777" w:rsidR="005808B5" w:rsidRPr="009F62BB" w:rsidRDefault="005808B5" w:rsidP="005808B5">
      <w:pPr>
        <w:pStyle w:val="ListBullet"/>
        <w:keepNext/>
        <w:numPr>
          <w:ilvl w:val="0"/>
          <w:numId w:val="0"/>
        </w:numPr>
        <w:spacing w:after="20" w:line="259" w:lineRule="auto"/>
        <w:ind w:left="360" w:hanging="360"/>
        <w:rPr>
          <w:lang w:val="sl-SI"/>
        </w:rPr>
      </w:pPr>
      <w:r w:rsidRPr="009F62BB">
        <w:rPr>
          <w:noProof/>
          <w:lang w:val="sl-SI"/>
        </w:rPr>
        <w:lastRenderedPageBreak/>
        <w:drawing>
          <wp:inline distT="0" distB="0" distL="0" distR="0" wp14:anchorId="2F4BF3F4" wp14:editId="253B6B02">
            <wp:extent cx="6043930" cy="2209800"/>
            <wp:effectExtent l="0" t="0" r="0" b="0"/>
            <wp:docPr id="80201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12200" name="Picture 802012200"/>
                    <pic:cNvPicPr/>
                  </pic:nvPicPr>
                  <pic:blipFill>
                    <a:blip r:embed="rId8"/>
                    <a:stretch>
                      <a:fillRect/>
                    </a:stretch>
                  </pic:blipFill>
                  <pic:spPr>
                    <a:xfrm>
                      <a:off x="0" y="0"/>
                      <a:ext cx="6043930" cy="2209800"/>
                    </a:xfrm>
                    <a:prstGeom prst="rect">
                      <a:avLst/>
                    </a:prstGeom>
                  </pic:spPr>
                </pic:pic>
              </a:graphicData>
            </a:graphic>
          </wp:inline>
        </w:drawing>
      </w:r>
    </w:p>
    <w:p w14:paraId="0520C0AC" w14:textId="1B5BA814" w:rsidR="005808B5" w:rsidRPr="009F62BB" w:rsidRDefault="005808B5" w:rsidP="005808B5">
      <w:pPr>
        <w:pStyle w:val="Caption"/>
        <w:rPr>
          <w:lang w:val="sl-SI"/>
        </w:rPr>
      </w:pPr>
      <w:r w:rsidRPr="009F62BB">
        <w:rPr>
          <w:lang w:val="sl-SI"/>
        </w:rPr>
        <w:t xml:space="preserve">Slika </w:t>
      </w:r>
      <w:r w:rsidRPr="009F62BB">
        <w:rPr>
          <w:lang w:val="sl-SI"/>
        </w:rPr>
        <w:fldChar w:fldCharType="begin"/>
      </w:r>
      <w:r w:rsidRPr="009F62BB">
        <w:rPr>
          <w:lang w:val="sl-SI"/>
        </w:rPr>
        <w:instrText xml:space="preserve"> SEQ Slika \* ARABIC </w:instrText>
      </w:r>
      <w:r w:rsidRPr="009F62BB">
        <w:rPr>
          <w:lang w:val="sl-SI"/>
        </w:rPr>
        <w:fldChar w:fldCharType="separate"/>
      </w:r>
      <w:r w:rsidRPr="009F62BB">
        <w:rPr>
          <w:noProof/>
          <w:lang w:val="sl-SI"/>
        </w:rPr>
        <w:t>1</w:t>
      </w:r>
      <w:r w:rsidRPr="009F62BB">
        <w:rPr>
          <w:lang w:val="sl-SI"/>
        </w:rPr>
        <w:fldChar w:fldCharType="end"/>
      </w:r>
      <w:r w:rsidRPr="009F62BB">
        <w:rPr>
          <w:lang w:val="sl-SI"/>
        </w:rPr>
        <w:t>: Ustvarjanje EC2 instance</w:t>
      </w:r>
    </w:p>
    <w:p w14:paraId="6AABBAF8" w14:textId="77777777" w:rsidR="005808B5" w:rsidRPr="009F62BB" w:rsidRDefault="005808B5" w:rsidP="005808B5">
      <w:pPr>
        <w:rPr>
          <w:lang w:val="sl-SI"/>
        </w:rPr>
      </w:pPr>
    </w:p>
    <w:p w14:paraId="68FAC9B7" w14:textId="77777777" w:rsidR="005808B5" w:rsidRPr="009F62BB" w:rsidRDefault="005808B5" w:rsidP="005808B5">
      <w:pPr>
        <w:keepNext/>
        <w:spacing w:after="60" w:line="240" w:lineRule="auto"/>
        <w:rPr>
          <w:lang w:val="sl-SI"/>
        </w:rPr>
      </w:pPr>
      <w:r w:rsidRPr="009F62BB">
        <w:rPr>
          <w:i/>
          <w:noProof/>
          <w:color w:val="5A5A5A"/>
          <w:sz w:val="20"/>
          <w:lang w:val="sl-SI"/>
        </w:rPr>
        <w:drawing>
          <wp:inline distT="0" distB="0" distL="0" distR="0" wp14:anchorId="33C60C24" wp14:editId="75161E13">
            <wp:extent cx="6043930" cy="1028700"/>
            <wp:effectExtent l="0" t="0" r="0" b="0"/>
            <wp:docPr id="361104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04764" name="Picture 361104764"/>
                    <pic:cNvPicPr/>
                  </pic:nvPicPr>
                  <pic:blipFill>
                    <a:blip r:embed="rId9"/>
                    <a:stretch>
                      <a:fillRect/>
                    </a:stretch>
                  </pic:blipFill>
                  <pic:spPr>
                    <a:xfrm>
                      <a:off x="0" y="0"/>
                      <a:ext cx="6043930" cy="1028700"/>
                    </a:xfrm>
                    <a:prstGeom prst="rect">
                      <a:avLst/>
                    </a:prstGeom>
                  </pic:spPr>
                </pic:pic>
              </a:graphicData>
            </a:graphic>
          </wp:inline>
        </w:drawing>
      </w:r>
    </w:p>
    <w:p w14:paraId="781957AE" w14:textId="14D2699C" w:rsidR="005808B5" w:rsidRPr="009F62BB" w:rsidRDefault="005808B5" w:rsidP="005808B5">
      <w:pPr>
        <w:pStyle w:val="Caption"/>
        <w:rPr>
          <w:lang w:val="sl-SI"/>
        </w:rPr>
      </w:pPr>
      <w:r w:rsidRPr="009F62BB">
        <w:rPr>
          <w:lang w:val="sl-SI"/>
        </w:rPr>
        <w:t xml:space="preserve">Slika </w:t>
      </w:r>
      <w:r w:rsidRPr="009F62BB">
        <w:rPr>
          <w:lang w:val="sl-SI"/>
        </w:rPr>
        <w:fldChar w:fldCharType="begin"/>
      </w:r>
      <w:r w:rsidRPr="009F62BB">
        <w:rPr>
          <w:lang w:val="sl-SI"/>
        </w:rPr>
        <w:instrText xml:space="preserve"> SEQ Slika \* ARABIC </w:instrText>
      </w:r>
      <w:r w:rsidRPr="009F62BB">
        <w:rPr>
          <w:lang w:val="sl-SI"/>
        </w:rPr>
        <w:fldChar w:fldCharType="separate"/>
      </w:r>
      <w:r w:rsidRPr="009F62BB">
        <w:rPr>
          <w:noProof/>
          <w:lang w:val="sl-SI"/>
        </w:rPr>
        <w:t>2</w:t>
      </w:r>
      <w:r w:rsidRPr="009F62BB">
        <w:rPr>
          <w:lang w:val="sl-SI"/>
        </w:rPr>
        <w:fldChar w:fldCharType="end"/>
      </w:r>
      <w:r w:rsidRPr="009F62BB">
        <w:rPr>
          <w:lang w:val="sl-SI"/>
        </w:rPr>
        <w:t>: Ustvarjen ključ .</w:t>
      </w:r>
      <w:proofErr w:type="spellStart"/>
      <w:r w:rsidRPr="009F62BB">
        <w:rPr>
          <w:lang w:val="sl-SI"/>
        </w:rPr>
        <w:t>pem</w:t>
      </w:r>
      <w:proofErr w:type="spellEnd"/>
    </w:p>
    <w:p w14:paraId="3AE5E19D" w14:textId="77777777" w:rsidR="005808B5" w:rsidRPr="009F62BB" w:rsidRDefault="005808B5" w:rsidP="005808B5">
      <w:pPr>
        <w:rPr>
          <w:lang w:val="sl-SI"/>
        </w:rPr>
      </w:pPr>
    </w:p>
    <w:p w14:paraId="5F850159" w14:textId="77777777" w:rsidR="005808B5" w:rsidRPr="009F62BB" w:rsidRDefault="005808B5" w:rsidP="005808B5">
      <w:pPr>
        <w:keepNext/>
        <w:rPr>
          <w:lang w:val="sl-SI"/>
        </w:rPr>
      </w:pPr>
      <w:r w:rsidRPr="009F62BB">
        <w:rPr>
          <w:noProof/>
          <w:lang w:val="sl-SI"/>
        </w:rPr>
        <w:lastRenderedPageBreak/>
        <w:drawing>
          <wp:inline distT="0" distB="0" distL="0" distR="0" wp14:anchorId="2BCB850E" wp14:editId="6255B6EE">
            <wp:extent cx="6043930" cy="4215130"/>
            <wp:effectExtent l="0" t="0" r="0" b="0"/>
            <wp:docPr id="1338422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22487" name="Picture 1338422487"/>
                    <pic:cNvPicPr/>
                  </pic:nvPicPr>
                  <pic:blipFill>
                    <a:blip r:embed="rId10"/>
                    <a:stretch>
                      <a:fillRect/>
                    </a:stretch>
                  </pic:blipFill>
                  <pic:spPr>
                    <a:xfrm>
                      <a:off x="0" y="0"/>
                      <a:ext cx="6043930" cy="4215130"/>
                    </a:xfrm>
                    <a:prstGeom prst="rect">
                      <a:avLst/>
                    </a:prstGeom>
                  </pic:spPr>
                </pic:pic>
              </a:graphicData>
            </a:graphic>
          </wp:inline>
        </w:drawing>
      </w:r>
    </w:p>
    <w:p w14:paraId="3159F665" w14:textId="0C0C1653" w:rsidR="005808B5" w:rsidRPr="009F62BB" w:rsidRDefault="005808B5" w:rsidP="005808B5">
      <w:pPr>
        <w:pStyle w:val="Caption"/>
        <w:rPr>
          <w:lang w:val="sl-SI"/>
        </w:rPr>
      </w:pPr>
      <w:r w:rsidRPr="009F62BB">
        <w:rPr>
          <w:lang w:val="sl-SI"/>
        </w:rPr>
        <w:t xml:space="preserve">Slika </w:t>
      </w:r>
      <w:r w:rsidRPr="009F62BB">
        <w:rPr>
          <w:lang w:val="sl-SI"/>
        </w:rPr>
        <w:fldChar w:fldCharType="begin"/>
      </w:r>
      <w:r w:rsidRPr="009F62BB">
        <w:rPr>
          <w:lang w:val="sl-SI"/>
        </w:rPr>
        <w:instrText xml:space="preserve"> SEQ Slika \* ARABIC </w:instrText>
      </w:r>
      <w:r w:rsidRPr="009F62BB">
        <w:rPr>
          <w:lang w:val="sl-SI"/>
        </w:rPr>
        <w:fldChar w:fldCharType="separate"/>
      </w:r>
      <w:r w:rsidRPr="009F62BB">
        <w:rPr>
          <w:noProof/>
          <w:lang w:val="sl-SI"/>
        </w:rPr>
        <w:t>3</w:t>
      </w:r>
      <w:r w:rsidRPr="009F62BB">
        <w:rPr>
          <w:lang w:val="sl-SI"/>
        </w:rPr>
        <w:fldChar w:fldCharType="end"/>
      </w:r>
      <w:r w:rsidRPr="009F62BB">
        <w:rPr>
          <w:lang w:val="sl-SI"/>
        </w:rPr>
        <w:t xml:space="preserve">: </w:t>
      </w:r>
      <w:proofErr w:type="spellStart"/>
      <w:r w:rsidRPr="009F62BB">
        <w:rPr>
          <w:lang w:val="sl-SI"/>
        </w:rPr>
        <w:t>Security</w:t>
      </w:r>
      <w:proofErr w:type="spellEnd"/>
      <w:r w:rsidRPr="009F62BB">
        <w:rPr>
          <w:lang w:val="sl-SI"/>
        </w:rPr>
        <w:t xml:space="preserve"> </w:t>
      </w:r>
      <w:proofErr w:type="spellStart"/>
      <w:r w:rsidRPr="009F62BB">
        <w:rPr>
          <w:lang w:val="sl-SI"/>
        </w:rPr>
        <w:t>Group</w:t>
      </w:r>
      <w:proofErr w:type="spellEnd"/>
      <w:r w:rsidRPr="009F62BB">
        <w:rPr>
          <w:lang w:val="sl-SI"/>
        </w:rPr>
        <w:t xml:space="preserve"> z odprtima portoma 22 in 80</w:t>
      </w:r>
    </w:p>
    <w:p w14:paraId="4F02A5B3" w14:textId="77777777" w:rsidR="006B5764" w:rsidRPr="009F62BB" w:rsidRDefault="006B5764">
      <w:pPr>
        <w:spacing w:after="60" w:line="240" w:lineRule="auto"/>
        <w:rPr>
          <w:lang w:val="sl-SI"/>
        </w:rPr>
      </w:pPr>
    </w:p>
    <w:p w14:paraId="528EB2E7" w14:textId="77777777" w:rsidR="00D53944" w:rsidRPr="009F62BB" w:rsidRDefault="00000000">
      <w:pPr>
        <w:pStyle w:val="Heading2"/>
        <w:spacing w:before="80" w:after="60" w:line="259" w:lineRule="auto"/>
        <w:rPr>
          <w:lang w:val="sl-SI"/>
        </w:rPr>
      </w:pPr>
      <w:bookmarkStart w:id="5" w:name="_Toc225494122"/>
      <w:r w:rsidRPr="009F62BB">
        <w:rPr>
          <w:lang w:val="sl-SI"/>
        </w:rPr>
        <w:t>3.2 Povezava na strežnik in namestitev Apache2</w:t>
      </w:r>
      <w:bookmarkEnd w:id="5"/>
    </w:p>
    <w:p w14:paraId="47723790" w14:textId="77777777" w:rsidR="00D53944" w:rsidRPr="009F62BB" w:rsidRDefault="00000000">
      <w:pPr>
        <w:spacing w:after="80" w:line="259" w:lineRule="auto"/>
        <w:rPr>
          <w:lang w:val="sl-SI"/>
        </w:rPr>
      </w:pPr>
      <w:r w:rsidRPr="009F62BB">
        <w:rPr>
          <w:lang w:val="sl-SI"/>
        </w:rPr>
        <w:t xml:space="preserve">Na instanco sem vzpostavil oddaljeno povezavo z uporabo </w:t>
      </w:r>
      <w:proofErr w:type="spellStart"/>
      <w:r w:rsidRPr="009F62BB">
        <w:rPr>
          <w:lang w:val="sl-SI"/>
        </w:rPr>
        <w:t>OpenSSH</w:t>
      </w:r>
      <w:proofErr w:type="spellEnd"/>
      <w:r w:rsidRPr="009F62BB">
        <w:rPr>
          <w:lang w:val="sl-SI"/>
        </w:rPr>
        <w:t xml:space="preserve"> kot uporabnik </w:t>
      </w:r>
      <w:proofErr w:type="spellStart"/>
      <w:r w:rsidRPr="009F62BB">
        <w:rPr>
          <w:lang w:val="sl-SI"/>
        </w:rPr>
        <w:t>admin</w:t>
      </w:r>
      <w:proofErr w:type="spellEnd"/>
      <w:r w:rsidRPr="009F62BB">
        <w:rPr>
          <w:lang w:val="sl-SI"/>
        </w:rPr>
        <w:t>. Po uspešni prijavi sem posodobil seznam paketov, namestil Apache2 in preveril stanje storitve.</w:t>
      </w:r>
    </w:p>
    <w:p w14:paraId="03CA5B85" w14:textId="77777777" w:rsidR="00D53944" w:rsidRPr="009F62BB" w:rsidRDefault="00000000">
      <w:pPr>
        <w:pStyle w:val="ListBullet"/>
        <w:spacing w:after="20" w:line="240" w:lineRule="auto"/>
        <w:rPr>
          <w:lang w:val="sl-SI"/>
        </w:rPr>
      </w:pPr>
      <w:proofErr w:type="spellStart"/>
      <w:r w:rsidRPr="009F62BB">
        <w:rPr>
          <w:rFonts w:ascii="Consolas" w:hAnsi="Consolas"/>
          <w:sz w:val="19"/>
          <w:lang w:val="sl-SI"/>
        </w:rPr>
        <w:t>ssh</w:t>
      </w:r>
      <w:proofErr w:type="spellEnd"/>
      <w:r w:rsidRPr="009F62BB">
        <w:rPr>
          <w:rFonts w:ascii="Consolas" w:hAnsi="Consolas"/>
          <w:sz w:val="19"/>
          <w:lang w:val="sl-SI"/>
        </w:rPr>
        <w:t xml:space="preserve"> -i "/home/</w:t>
      </w:r>
      <w:proofErr w:type="spellStart"/>
      <w:r w:rsidRPr="009F62BB">
        <w:rPr>
          <w:rFonts w:ascii="Consolas" w:hAnsi="Consolas"/>
          <w:sz w:val="19"/>
          <w:lang w:val="sl-SI"/>
        </w:rPr>
        <w:t>michel</w:t>
      </w:r>
      <w:proofErr w:type="spellEnd"/>
      <w:r w:rsidRPr="009F62BB">
        <w:rPr>
          <w:rFonts w:ascii="Consolas" w:hAnsi="Consolas"/>
          <w:sz w:val="19"/>
          <w:lang w:val="sl-SI"/>
        </w:rPr>
        <w:t>/</w:t>
      </w:r>
      <w:proofErr w:type="spellStart"/>
      <w:r w:rsidRPr="009F62BB">
        <w:rPr>
          <w:rFonts w:ascii="Consolas" w:hAnsi="Consolas"/>
          <w:sz w:val="19"/>
          <w:lang w:val="sl-SI"/>
        </w:rPr>
        <w:t>racunalnistvo</w:t>
      </w:r>
      <w:proofErr w:type="spellEnd"/>
      <w:r w:rsidRPr="009F62BB">
        <w:rPr>
          <w:rFonts w:ascii="Consolas" w:hAnsi="Consolas"/>
          <w:sz w:val="19"/>
          <w:lang w:val="sl-SI"/>
        </w:rPr>
        <w:t xml:space="preserve"> v oblaku/naloga2/naloga2-michel.pem" admin@16.171.148.100</w:t>
      </w:r>
    </w:p>
    <w:p w14:paraId="0525A662" w14:textId="77777777" w:rsidR="00D53944" w:rsidRPr="009F62BB" w:rsidRDefault="00000000">
      <w:pPr>
        <w:pStyle w:val="ListBullet"/>
        <w:spacing w:after="20" w:line="240" w:lineRule="auto"/>
        <w:rPr>
          <w:lang w:val="sl-SI"/>
        </w:rPr>
      </w:pPr>
      <w:proofErr w:type="spellStart"/>
      <w:r w:rsidRPr="009F62BB">
        <w:rPr>
          <w:rFonts w:ascii="Consolas" w:hAnsi="Consolas"/>
          <w:sz w:val="19"/>
          <w:lang w:val="sl-SI"/>
        </w:rPr>
        <w:t>sudo</w:t>
      </w:r>
      <w:proofErr w:type="spellEnd"/>
      <w:r w:rsidRPr="009F62BB">
        <w:rPr>
          <w:rFonts w:ascii="Consolas" w:hAnsi="Consolas"/>
          <w:sz w:val="19"/>
          <w:lang w:val="sl-SI"/>
        </w:rPr>
        <w:t xml:space="preserve"> </w:t>
      </w:r>
      <w:proofErr w:type="spellStart"/>
      <w:r w:rsidRPr="009F62BB">
        <w:rPr>
          <w:rFonts w:ascii="Consolas" w:hAnsi="Consolas"/>
          <w:sz w:val="19"/>
          <w:lang w:val="sl-SI"/>
        </w:rPr>
        <w:t>apt</w:t>
      </w:r>
      <w:proofErr w:type="spellEnd"/>
      <w:r w:rsidRPr="009F62BB">
        <w:rPr>
          <w:rFonts w:ascii="Consolas" w:hAnsi="Consolas"/>
          <w:sz w:val="19"/>
          <w:lang w:val="sl-SI"/>
        </w:rPr>
        <w:t xml:space="preserve"> </w:t>
      </w:r>
      <w:proofErr w:type="spellStart"/>
      <w:r w:rsidRPr="009F62BB">
        <w:rPr>
          <w:rFonts w:ascii="Consolas" w:hAnsi="Consolas"/>
          <w:sz w:val="19"/>
          <w:lang w:val="sl-SI"/>
        </w:rPr>
        <w:t>update</w:t>
      </w:r>
      <w:proofErr w:type="spellEnd"/>
    </w:p>
    <w:p w14:paraId="106C9F66" w14:textId="77777777" w:rsidR="00D53944" w:rsidRPr="009F62BB" w:rsidRDefault="00000000">
      <w:pPr>
        <w:pStyle w:val="ListBullet"/>
        <w:spacing w:after="20" w:line="240" w:lineRule="auto"/>
        <w:rPr>
          <w:lang w:val="sl-SI"/>
        </w:rPr>
      </w:pPr>
      <w:proofErr w:type="spellStart"/>
      <w:r w:rsidRPr="009F62BB">
        <w:rPr>
          <w:rFonts w:ascii="Consolas" w:hAnsi="Consolas"/>
          <w:sz w:val="19"/>
          <w:lang w:val="sl-SI"/>
        </w:rPr>
        <w:t>sudo</w:t>
      </w:r>
      <w:proofErr w:type="spellEnd"/>
      <w:r w:rsidRPr="009F62BB">
        <w:rPr>
          <w:rFonts w:ascii="Consolas" w:hAnsi="Consolas"/>
          <w:sz w:val="19"/>
          <w:lang w:val="sl-SI"/>
        </w:rPr>
        <w:t xml:space="preserve"> </w:t>
      </w:r>
      <w:proofErr w:type="spellStart"/>
      <w:r w:rsidRPr="009F62BB">
        <w:rPr>
          <w:rFonts w:ascii="Consolas" w:hAnsi="Consolas"/>
          <w:sz w:val="19"/>
          <w:lang w:val="sl-SI"/>
        </w:rPr>
        <w:t>apt</w:t>
      </w:r>
      <w:proofErr w:type="spellEnd"/>
      <w:r w:rsidRPr="009F62BB">
        <w:rPr>
          <w:rFonts w:ascii="Consolas" w:hAnsi="Consolas"/>
          <w:sz w:val="19"/>
          <w:lang w:val="sl-SI"/>
        </w:rPr>
        <w:t xml:space="preserve"> </w:t>
      </w:r>
      <w:proofErr w:type="spellStart"/>
      <w:r w:rsidRPr="009F62BB">
        <w:rPr>
          <w:rFonts w:ascii="Consolas" w:hAnsi="Consolas"/>
          <w:sz w:val="19"/>
          <w:lang w:val="sl-SI"/>
        </w:rPr>
        <w:t>install</w:t>
      </w:r>
      <w:proofErr w:type="spellEnd"/>
      <w:r w:rsidRPr="009F62BB">
        <w:rPr>
          <w:rFonts w:ascii="Consolas" w:hAnsi="Consolas"/>
          <w:sz w:val="19"/>
          <w:lang w:val="sl-SI"/>
        </w:rPr>
        <w:t xml:space="preserve"> -y apache2</w:t>
      </w:r>
    </w:p>
    <w:p w14:paraId="322BBC76" w14:textId="77777777" w:rsidR="00D53944" w:rsidRPr="009F62BB" w:rsidRDefault="00000000">
      <w:pPr>
        <w:pStyle w:val="ListBullet"/>
        <w:spacing w:after="20" w:line="240" w:lineRule="auto"/>
        <w:rPr>
          <w:lang w:val="sl-SI"/>
        </w:rPr>
      </w:pPr>
      <w:proofErr w:type="spellStart"/>
      <w:r w:rsidRPr="009F62BB">
        <w:rPr>
          <w:rFonts w:ascii="Consolas" w:hAnsi="Consolas"/>
          <w:sz w:val="19"/>
          <w:lang w:val="sl-SI"/>
        </w:rPr>
        <w:t>sudo</w:t>
      </w:r>
      <w:proofErr w:type="spellEnd"/>
      <w:r w:rsidRPr="009F62BB">
        <w:rPr>
          <w:rFonts w:ascii="Consolas" w:hAnsi="Consolas"/>
          <w:sz w:val="19"/>
          <w:lang w:val="sl-SI"/>
        </w:rPr>
        <w:t xml:space="preserve"> </w:t>
      </w:r>
      <w:proofErr w:type="spellStart"/>
      <w:r w:rsidRPr="009F62BB">
        <w:rPr>
          <w:rFonts w:ascii="Consolas" w:hAnsi="Consolas"/>
          <w:sz w:val="19"/>
          <w:lang w:val="sl-SI"/>
        </w:rPr>
        <w:t>systemctl</w:t>
      </w:r>
      <w:proofErr w:type="spellEnd"/>
      <w:r w:rsidRPr="009F62BB">
        <w:rPr>
          <w:rFonts w:ascii="Consolas" w:hAnsi="Consolas"/>
          <w:sz w:val="19"/>
          <w:lang w:val="sl-SI"/>
        </w:rPr>
        <w:t xml:space="preserve"> status apache2</w:t>
      </w:r>
    </w:p>
    <w:p w14:paraId="2982E8B0" w14:textId="77777777" w:rsidR="00E40BCD" w:rsidRPr="009F62BB" w:rsidRDefault="00E40BCD" w:rsidP="00E40BCD">
      <w:pPr>
        <w:pStyle w:val="ListBullet"/>
        <w:numPr>
          <w:ilvl w:val="0"/>
          <w:numId w:val="0"/>
        </w:numPr>
        <w:spacing w:after="20" w:line="240" w:lineRule="auto"/>
        <w:rPr>
          <w:lang w:val="sl-SI"/>
        </w:rPr>
      </w:pPr>
    </w:p>
    <w:p w14:paraId="3BF813E7" w14:textId="77777777" w:rsidR="00E40BCD" w:rsidRPr="009F62BB" w:rsidRDefault="00E40BCD" w:rsidP="00E40BCD">
      <w:pPr>
        <w:spacing w:after="80" w:line="259" w:lineRule="auto"/>
        <w:rPr>
          <w:lang w:val="sl-SI"/>
        </w:rPr>
      </w:pPr>
      <w:r w:rsidRPr="009F62BB">
        <w:rPr>
          <w:lang w:val="sl-SI"/>
        </w:rPr>
        <w:t>Uspešna prijava prek SSH je hkrati potrdila, da storitev za oddaljeni dostop deluje pravilno. Po prijavi sem preveril tudi omrežno povezljivost strežnika in ugotovil, da je instanca dosegljiva prek javnega IP naslova, ki ga je dodelil AWS. To je pomembno, ker brez pravilno delujoče SSH povezave strežnika ne bi bilo mogoče varno upravljati na daljavo.</w:t>
      </w:r>
    </w:p>
    <w:p w14:paraId="1BC05135" w14:textId="77777777" w:rsidR="00E40BCD" w:rsidRPr="009F62BB" w:rsidRDefault="00E40BCD" w:rsidP="005808B5">
      <w:pPr>
        <w:pStyle w:val="ListBullet"/>
        <w:numPr>
          <w:ilvl w:val="0"/>
          <w:numId w:val="0"/>
        </w:numPr>
        <w:spacing w:after="20" w:line="240" w:lineRule="auto"/>
        <w:ind w:left="360" w:hanging="360"/>
        <w:rPr>
          <w:lang w:val="sl-SI"/>
        </w:rPr>
      </w:pPr>
    </w:p>
    <w:p w14:paraId="50897FE6" w14:textId="21CE192D" w:rsidR="005808B5" w:rsidRPr="009F62BB" w:rsidRDefault="00000000">
      <w:pPr>
        <w:spacing w:after="80" w:line="259" w:lineRule="auto"/>
        <w:rPr>
          <w:lang w:val="sl-SI"/>
        </w:rPr>
      </w:pPr>
      <w:r w:rsidRPr="009F62BB">
        <w:rPr>
          <w:lang w:val="sl-SI"/>
        </w:rPr>
        <w:t>Na podlagi izpisa ukaza sem potrdil, da je storitev Apache2 aktivna in pravilno zagnana.</w:t>
      </w:r>
    </w:p>
    <w:p w14:paraId="38876B2C" w14:textId="77777777" w:rsidR="00E40BCD" w:rsidRPr="009F62BB" w:rsidRDefault="00E40BCD">
      <w:pPr>
        <w:spacing w:after="80" w:line="259" w:lineRule="auto"/>
        <w:rPr>
          <w:lang w:val="sl-SI"/>
        </w:rPr>
      </w:pPr>
    </w:p>
    <w:p w14:paraId="7F694B1D" w14:textId="77777777" w:rsidR="005808B5" w:rsidRPr="009F62BB" w:rsidRDefault="005808B5">
      <w:pPr>
        <w:spacing w:after="60" w:line="240" w:lineRule="auto"/>
        <w:rPr>
          <w:i/>
          <w:color w:val="5A5A5A"/>
          <w:sz w:val="20"/>
          <w:lang w:val="sl-SI"/>
        </w:rPr>
      </w:pPr>
    </w:p>
    <w:p w14:paraId="67BBC927" w14:textId="77777777" w:rsidR="005808B5" w:rsidRPr="009F62BB" w:rsidRDefault="005808B5" w:rsidP="005808B5">
      <w:pPr>
        <w:keepNext/>
        <w:spacing w:after="60" w:line="240" w:lineRule="auto"/>
        <w:rPr>
          <w:lang w:val="sl-SI"/>
        </w:rPr>
      </w:pPr>
      <w:r w:rsidRPr="009F62BB">
        <w:rPr>
          <w:i/>
          <w:noProof/>
          <w:color w:val="5A5A5A"/>
          <w:sz w:val="20"/>
          <w:lang w:val="sl-SI"/>
        </w:rPr>
        <w:lastRenderedPageBreak/>
        <w:drawing>
          <wp:inline distT="0" distB="0" distL="0" distR="0" wp14:anchorId="59840742" wp14:editId="5F9265FC">
            <wp:extent cx="6043930" cy="2353310"/>
            <wp:effectExtent l="0" t="0" r="0" b="8890"/>
            <wp:docPr id="1119695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95875" name="Picture 1119695875"/>
                    <pic:cNvPicPr/>
                  </pic:nvPicPr>
                  <pic:blipFill>
                    <a:blip r:embed="rId11"/>
                    <a:stretch>
                      <a:fillRect/>
                    </a:stretch>
                  </pic:blipFill>
                  <pic:spPr>
                    <a:xfrm>
                      <a:off x="0" y="0"/>
                      <a:ext cx="6043930" cy="2353310"/>
                    </a:xfrm>
                    <a:prstGeom prst="rect">
                      <a:avLst/>
                    </a:prstGeom>
                  </pic:spPr>
                </pic:pic>
              </a:graphicData>
            </a:graphic>
          </wp:inline>
        </w:drawing>
      </w:r>
    </w:p>
    <w:p w14:paraId="7246935D" w14:textId="44F4D2AD" w:rsidR="006B5764" w:rsidRPr="009F62BB" w:rsidRDefault="005808B5" w:rsidP="005808B5">
      <w:pPr>
        <w:pStyle w:val="Caption"/>
        <w:rPr>
          <w:i/>
          <w:color w:val="5A5A5A"/>
          <w:sz w:val="20"/>
          <w:lang w:val="sl-SI"/>
        </w:rPr>
      </w:pPr>
      <w:r w:rsidRPr="009F62BB">
        <w:rPr>
          <w:lang w:val="sl-SI"/>
        </w:rPr>
        <w:t xml:space="preserve">Slika </w:t>
      </w:r>
      <w:r w:rsidRPr="009F62BB">
        <w:rPr>
          <w:lang w:val="sl-SI"/>
        </w:rPr>
        <w:fldChar w:fldCharType="begin"/>
      </w:r>
      <w:r w:rsidRPr="009F62BB">
        <w:rPr>
          <w:lang w:val="sl-SI"/>
        </w:rPr>
        <w:instrText xml:space="preserve"> SEQ Slika \* ARABIC </w:instrText>
      </w:r>
      <w:r w:rsidRPr="009F62BB">
        <w:rPr>
          <w:lang w:val="sl-SI"/>
        </w:rPr>
        <w:fldChar w:fldCharType="separate"/>
      </w:r>
      <w:r w:rsidRPr="009F62BB">
        <w:rPr>
          <w:noProof/>
          <w:lang w:val="sl-SI"/>
        </w:rPr>
        <w:t>4</w:t>
      </w:r>
      <w:r w:rsidRPr="009F62BB">
        <w:rPr>
          <w:lang w:val="sl-SI"/>
        </w:rPr>
        <w:fldChar w:fldCharType="end"/>
      </w:r>
      <w:r w:rsidRPr="009F62BB">
        <w:rPr>
          <w:lang w:val="sl-SI"/>
        </w:rPr>
        <w:t>: Uspešna SSH prijava</w:t>
      </w:r>
    </w:p>
    <w:p w14:paraId="7C629A33" w14:textId="77777777" w:rsidR="005808B5" w:rsidRPr="009F62BB" w:rsidRDefault="005808B5">
      <w:pPr>
        <w:spacing w:after="60" w:line="240" w:lineRule="auto"/>
        <w:rPr>
          <w:lang w:val="sl-SI"/>
        </w:rPr>
      </w:pPr>
    </w:p>
    <w:p w14:paraId="445B1F80" w14:textId="77777777" w:rsidR="005808B5" w:rsidRPr="009F62BB" w:rsidRDefault="005808B5" w:rsidP="005808B5">
      <w:pPr>
        <w:keepNext/>
        <w:spacing w:after="60" w:line="240" w:lineRule="auto"/>
        <w:rPr>
          <w:lang w:val="sl-SI"/>
        </w:rPr>
      </w:pPr>
      <w:r w:rsidRPr="009F62BB">
        <w:rPr>
          <w:noProof/>
          <w:lang w:val="sl-SI"/>
        </w:rPr>
        <w:drawing>
          <wp:inline distT="0" distB="0" distL="0" distR="0" wp14:anchorId="4E098454" wp14:editId="0FB5AA3C">
            <wp:extent cx="6043930" cy="2217420"/>
            <wp:effectExtent l="0" t="0" r="0" b="0"/>
            <wp:docPr id="1950868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68173" name="Picture 1950868173"/>
                    <pic:cNvPicPr/>
                  </pic:nvPicPr>
                  <pic:blipFill>
                    <a:blip r:embed="rId12"/>
                    <a:stretch>
                      <a:fillRect/>
                    </a:stretch>
                  </pic:blipFill>
                  <pic:spPr>
                    <a:xfrm>
                      <a:off x="0" y="0"/>
                      <a:ext cx="6043930" cy="2217420"/>
                    </a:xfrm>
                    <a:prstGeom prst="rect">
                      <a:avLst/>
                    </a:prstGeom>
                  </pic:spPr>
                </pic:pic>
              </a:graphicData>
            </a:graphic>
          </wp:inline>
        </w:drawing>
      </w:r>
    </w:p>
    <w:p w14:paraId="5A8DF32A" w14:textId="05B49364" w:rsidR="005808B5" w:rsidRPr="009F62BB" w:rsidRDefault="005808B5" w:rsidP="005808B5">
      <w:pPr>
        <w:pStyle w:val="Caption"/>
        <w:rPr>
          <w:lang w:val="sl-SI"/>
        </w:rPr>
      </w:pPr>
      <w:r w:rsidRPr="009F62BB">
        <w:rPr>
          <w:lang w:val="sl-SI"/>
        </w:rPr>
        <w:t xml:space="preserve">Slika </w:t>
      </w:r>
      <w:r w:rsidRPr="009F62BB">
        <w:rPr>
          <w:lang w:val="sl-SI"/>
        </w:rPr>
        <w:fldChar w:fldCharType="begin"/>
      </w:r>
      <w:r w:rsidRPr="009F62BB">
        <w:rPr>
          <w:lang w:val="sl-SI"/>
        </w:rPr>
        <w:instrText xml:space="preserve"> SEQ Slika \* ARABIC </w:instrText>
      </w:r>
      <w:r w:rsidRPr="009F62BB">
        <w:rPr>
          <w:lang w:val="sl-SI"/>
        </w:rPr>
        <w:fldChar w:fldCharType="separate"/>
      </w:r>
      <w:r w:rsidRPr="009F62BB">
        <w:rPr>
          <w:noProof/>
          <w:lang w:val="sl-SI"/>
        </w:rPr>
        <w:t>5</w:t>
      </w:r>
      <w:r w:rsidRPr="009F62BB">
        <w:rPr>
          <w:lang w:val="sl-SI"/>
        </w:rPr>
        <w:fldChar w:fldCharType="end"/>
      </w:r>
      <w:r w:rsidRPr="009F62BB">
        <w:rPr>
          <w:lang w:val="sl-SI"/>
        </w:rPr>
        <w:t>: Status Apache2</w:t>
      </w:r>
    </w:p>
    <w:p w14:paraId="41077BDD" w14:textId="77777777" w:rsidR="005808B5" w:rsidRPr="009F62BB" w:rsidRDefault="005808B5" w:rsidP="005808B5">
      <w:pPr>
        <w:rPr>
          <w:lang w:val="sl-SI"/>
        </w:rPr>
      </w:pPr>
    </w:p>
    <w:p w14:paraId="1558E6AE" w14:textId="77777777" w:rsidR="00D53944" w:rsidRPr="009F62BB" w:rsidRDefault="00000000">
      <w:pPr>
        <w:pStyle w:val="Heading2"/>
        <w:spacing w:before="80" w:after="60" w:line="259" w:lineRule="auto"/>
        <w:rPr>
          <w:lang w:val="sl-SI"/>
        </w:rPr>
      </w:pPr>
      <w:bookmarkStart w:id="6" w:name="_Toc225494123"/>
      <w:r w:rsidRPr="009F62BB">
        <w:rPr>
          <w:lang w:val="sl-SI"/>
        </w:rPr>
        <w:t>3.3 Prenos spletne strani in objava</w:t>
      </w:r>
      <w:bookmarkEnd w:id="6"/>
    </w:p>
    <w:p w14:paraId="0E964E9F" w14:textId="77777777" w:rsidR="00D53944" w:rsidRPr="009F62BB" w:rsidRDefault="00000000">
      <w:pPr>
        <w:spacing w:after="80" w:line="259" w:lineRule="auto"/>
        <w:rPr>
          <w:lang w:val="sl-SI"/>
        </w:rPr>
      </w:pPr>
      <w:r w:rsidRPr="009F62BB">
        <w:rPr>
          <w:lang w:val="sl-SI"/>
        </w:rPr>
        <w:t xml:space="preserve">Spletno stran, pripravljeno v prvi nalogi, sem prenesel na EC2 instanco z ukazom </w:t>
      </w:r>
      <w:proofErr w:type="spellStart"/>
      <w:r w:rsidRPr="009F62BB">
        <w:rPr>
          <w:lang w:val="sl-SI"/>
        </w:rPr>
        <w:t>scp</w:t>
      </w:r>
      <w:proofErr w:type="spellEnd"/>
      <w:r w:rsidRPr="009F62BB">
        <w:rPr>
          <w:lang w:val="sl-SI"/>
        </w:rPr>
        <w:t>. Nato sem datoteke skopiral v mapo /var/</w:t>
      </w:r>
      <w:proofErr w:type="spellStart"/>
      <w:r w:rsidRPr="009F62BB">
        <w:rPr>
          <w:lang w:val="sl-SI"/>
        </w:rPr>
        <w:t>www</w:t>
      </w:r>
      <w:proofErr w:type="spellEnd"/>
      <w:r w:rsidRPr="009F62BB">
        <w:rPr>
          <w:lang w:val="sl-SI"/>
        </w:rPr>
        <w:t>/html, iz katere Apache2 streže vsebino odjemalcem.</w:t>
      </w:r>
    </w:p>
    <w:p w14:paraId="3752E016" w14:textId="77777777" w:rsidR="00D53944" w:rsidRPr="009F62BB" w:rsidRDefault="00000000">
      <w:pPr>
        <w:pStyle w:val="ListBullet"/>
        <w:spacing w:after="20" w:line="240" w:lineRule="auto"/>
        <w:rPr>
          <w:lang w:val="sl-SI"/>
        </w:rPr>
      </w:pPr>
      <w:proofErr w:type="spellStart"/>
      <w:r w:rsidRPr="009F62BB">
        <w:rPr>
          <w:rFonts w:ascii="Consolas" w:hAnsi="Consolas"/>
          <w:sz w:val="19"/>
          <w:lang w:val="sl-SI"/>
        </w:rPr>
        <w:t>scp</w:t>
      </w:r>
      <w:proofErr w:type="spellEnd"/>
      <w:r w:rsidRPr="009F62BB">
        <w:rPr>
          <w:rFonts w:ascii="Consolas" w:hAnsi="Consolas"/>
          <w:sz w:val="19"/>
          <w:lang w:val="sl-SI"/>
        </w:rPr>
        <w:t xml:space="preserve"> -i "/home/</w:t>
      </w:r>
      <w:proofErr w:type="spellStart"/>
      <w:r w:rsidRPr="009F62BB">
        <w:rPr>
          <w:rFonts w:ascii="Consolas" w:hAnsi="Consolas"/>
          <w:sz w:val="19"/>
          <w:lang w:val="sl-SI"/>
        </w:rPr>
        <w:t>michel</w:t>
      </w:r>
      <w:proofErr w:type="spellEnd"/>
      <w:r w:rsidRPr="009F62BB">
        <w:rPr>
          <w:rFonts w:ascii="Consolas" w:hAnsi="Consolas"/>
          <w:sz w:val="19"/>
          <w:lang w:val="sl-SI"/>
        </w:rPr>
        <w:t>/</w:t>
      </w:r>
      <w:proofErr w:type="spellStart"/>
      <w:r w:rsidRPr="009F62BB">
        <w:rPr>
          <w:rFonts w:ascii="Consolas" w:hAnsi="Consolas"/>
          <w:sz w:val="19"/>
          <w:lang w:val="sl-SI"/>
        </w:rPr>
        <w:t>racunalnistvo</w:t>
      </w:r>
      <w:proofErr w:type="spellEnd"/>
      <w:r w:rsidRPr="009F62BB">
        <w:rPr>
          <w:rFonts w:ascii="Consolas" w:hAnsi="Consolas"/>
          <w:sz w:val="19"/>
          <w:lang w:val="sl-SI"/>
        </w:rPr>
        <w:t xml:space="preserve"> v oblaku/naloga2/naloga2-michel.pem" -r "/home/</w:t>
      </w:r>
      <w:proofErr w:type="spellStart"/>
      <w:r w:rsidRPr="009F62BB">
        <w:rPr>
          <w:rFonts w:ascii="Consolas" w:hAnsi="Consolas"/>
          <w:sz w:val="19"/>
          <w:lang w:val="sl-SI"/>
        </w:rPr>
        <w:t>michel</w:t>
      </w:r>
      <w:proofErr w:type="spellEnd"/>
      <w:r w:rsidRPr="009F62BB">
        <w:rPr>
          <w:rFonts w:ascii="Consolas" w:hAnsi="Consolas"/>
          <w:sz w:val="19"/>
          <w:lang w:val="sl-SI"/>
        </w:rPr>
        <w:t>/</w:t>
      </w:r>
      <w:proofErr w:type="spellStart"/>
      <w:r w:rsidRPr="009F62BB">
        <w:rPr>
          <w:rFonts w:ascii="Consolas" w:hAnsi="Consolas"/>
          <w:sz w:val="19"/>
          <w:lang w:val="sl-SI"/>
        </w:rPr>
        <w:t>racunalnistvo</w:t>
      </w:r>
      <w:proofErr w:type="spellEnd"/>
      <w:r w:rsidRPr="009F62BB">
        <w:rPr>
          <w:rFonts w:ascii="Consolas" w:hAnsi="Consolas"/>
          <w:sz w:val="19"/>
          <w:lang w:val="sl-SI"/>
        </w:rPr>
        <w:t xml:space="preserve"> v oblaku/splet" admin@16.171.148.100:/home/</w:t>
      </w:r>
      <w:proofErr w:type="spellStart"/>
      <w:r w:rsidRPr="009F62BB">
        <w:rPr>
          <w:rFonts w:ascii="Consolas" w:hAnsi="Consolas"/>
          <w:sz w:val="19"/>
          <w:lang w:val="sl-SI"/>
        </w:rPr>
        <w:t>admin</w:t>
      </w:r>
      <w:proofErr w:type="spellEnd"/>
    </w:p>
    <w:p w14:paraId="016B79EC" w14:textId="77777777" w:rsidR="00D53944" w:rsidRPr="009F62BB" w:rsidRDefault="00000000">
      <w:pPr>
        <w:pStyle w:val="ListBullet"/>
        <w:spacing w:after="20" w:line="240" w:lineRule="auto"/>
        <w:rPr>
          <w:lang w:val="sl-SI"/>
        </w:rPr>
      </w:pPr>
      <w:proofErr w:type="spellStart"/>
      <w:r w:rsidRPr="009F62BB">
        <w:rPr>
          <w:rFonts w:ascii="Consolas" w:hAnsi="Consolas"/>
          <w:sz w:val="19"/>
          <w:lang w:val="sl-SI"/>
        </w:rPr>
        <w:t>sudo</w:t>
      </w:r>
      <w:proofErr w:type="spellEnd"/>
      <w:r w:rsidRPr="009F62BB">
        <w:rPr>
          <w:rFonts w:ascii="Consolas" w:hAnsi="Consolas"/>
          <w:sz w:val="19"/>
          <w:lang w:val="sl-SI"/>
        </w:rPr>
        <w:t xml:space="preserve"> </w:t>
      </w:r>
      <w:proofErr w:type="spellStart"/>
      <w:r w:rsidRPr="009F62BB">
        <w:rPr>
          <w:rFonts w:ascii="Consolas" w:hAnsi="Consolas"/>
          <w:sz w:val="19"/>
          <w:lang w:val="sl-SI"/>
        </w:rPr>
        <w:t>cp</w:t>
      </w:r>
      <w:proofErr w:type="spellEnd"/>
      <w:r w:rsidRPr="009F62BB">
        <w:rPr>
          <w:rFonts w:ascii="Consolas" w:hAnsi="Consolas"/>
          <w:sz w:val="19"/>
          <w:lang w:val="sl-SI"/>
        </w:rPr>
        <w:t xml:space="preserve"> -r /home/</w:t>
      </w:r>
      <w:proofErr w:type="spellStart"/>
      <w:r w:rsidRPr="009F62BB">
        <w:rPr>
          <w:rFonts w:ascii="Consolas" w:hAnsi="Consolas"/>
          <w:sz w:val="19"/>
          <w:lang w:val="sl-SI"/>
        </w:rPr>
        <w:t>admin</w:t>
      </w:r>
      <w:proofErr w:type="spellEnd"/>
      <w:r w:rsidRPr="009F62BB">
        <w:rPr>
          <w:rFonts w:ascii="Consolas" w:hAnsi="Consolas"/>
          <w:sz w:val="19"/>
          <w:lang w:val="sl-SI"/>
        </w:rPr>
        <w:t>/splet/. /var/</w:t>
      </w:r>
      <w:proofErr w:type="spellStart"/>
      <w:r w:rsidRPr="009F62BB">
        <w:rPr>
          <w:rFonts w:ascii="Consolas" w:hAnsi="Consolas"/>
          <w:sz w:val="19"/>
          <w:lang w:val="sl-SI"/>
        </w:rPr>
        <w:t>www</w:t>
      </w:r>
      <w:proofErr w:type="spellEnd"/>
      <w:r w:rsidRPr="009F62BB">
        <w:rPr>
          <w:rFonts w:ascii="Consolas" w:hAnsi="Consolas"/>
          <w:sz w:val="19"/>
          <w:lang w:val="sl-SI"/>
        </w:rPr>
        <w:t>/html/</w:t>
      </w:r>
    </w:p>
    <w:p w14:paraId="1331029E" w14:textId="77777777" w:rsidR="00D53944" w:rsidRPr="009F62BB" w:rsidRDefault="00000000">
      <w:pPr>
        <w:pStyle w:val="ListBullet"/>
        <w:spacing w:after="20" w:line="240" w:lineRule="auto"/>
        <w:rPr>
          <w:lang w:val="sl-SI"/>
        </w:rPr>
      </w:pPr>
      <w:proofErr w:type="spellStart"/>
      <w:r w:rsidRPr="009F62BB">
        <w:rPr>
          <w:rFonts w:ascii="Consolas" w:hAnsi="Consolas"/>
          <w:sz w:val="19"/>
          <w:lang w:val="sl-SI"/>
        </w:rPr>
        <w:t>ls</w:t>
      </w:r>
      <w:proofErr w:type="spellEnd"/>
      <w:r w:rsidRPr="009F62BB">
        <w:rPr>
          <w:rFonts w:ascii="Consolas" w:hAnsi="Consolas"/>
          <w:sz w:val="19"/>
          <w:lang w:val="sl-SI"/>
        </w:rPr>
        <w:t xml:space="preserve"> -la /var/</w:t>
      </w:r>
      <w:proofErr w:type="spellStart"/>
      <w:r w:rsidRPr="009F62BB">
        <w:rPr>
          <w:rFonts w:ascii="Consolas" w:hAnsi="Consolas"/>
          <w:sz w:val="19"/>
          <w:lang w:val="sl-SI"/>
        </w:rPr>
        <w:t>www</w:t>
      </w:r>
      <w:proofErr w:type="spellEnd"/>
      <w:r w:rsidRPr="009F62BB">
        <w:rPr>
          <w:rFonts w:ascii="Consolas" w:hAnsi="Consolas"/>
          <w:sz w:val="19"/>
          <w:lang w:val="sl-SI"/>
        </w:rPr>
        <w:t>/html</w:t>
      </w:r>
    </w:p>
    <w:p w14:paraId="289C38C8" w14:textId="77777777" w:rsidR="005808B5" w:rsidRPr="009F62BB" w:rsidRDefault="005808B5" w:rsidP="005808B5">
      <w:pPr>
        <w:pStyle w:val="ListBullet"/>
        <w:numPr>
          <w:ilvl w:val="0"/>
          <w:numId w:val="0"/>
        </w:numPr>
        <w:spacing w:after="20" w:line="240" w:lineRule="auto"/>
        <w:ind w:left="360" w:hanging="360"/>
        <w:rPr>
          <w:lang w:val="sl-SI"/>
        </w:rPr>
      </w:pPr>
    </w:p>
    <w:p w14:paraId="4FAA178E" w14:textId="5B3671B9" w:rsidR="005808B5" w:rsidRPr="009F62BB" w:rsidRDefault="00000000">
      <w:pPr>
        <w:spacing w:after="80" w:line="259" w:lineRule="auto"/>
        <w:rPr>
          <w:lang w:val="sl-SI"/>
        </w:rPr>
      </w:pPr>
      <w:r w:rsidRPr="009F62BB">
        <w:rPr>
          <w:lang w:val="sl-SI"/>
        </w:rPr>
        <w:t>S tem sem zagotovil, da je spletna stran nameščena na pravilnem mestu in pripravljena za prikaz v brskalniku.</w:t>
      </w:r>
    </w:p>
    <w:p w14:paraId="1DE6513B" w14:textId="77777777" w:rsidR="005808B5" w:rsidRPr="009F62BB" w:rsidRDefault="005808B5">
      <w:pPr>
        <w:spacing w:after="80" w:line="259" w:lineRule="auto"/>
        <w:rPr>
          <w:lang w:val="sl-SI"/>
        </w:rPr>
      </w:pPr>
    </w:p>
    <w:p w14:paraId="760D320A" w14:textId="77777777" w:rsidR="005808B5" w:rsidRPr="009F62BB" w:rsidRDefault="005808B5" w:rsidP="005808B5">
      <w:pPr>
        <w:keepNext/>
        <w:spacing w:after="80" w:line="259" w:lineRule="auto"/>
        <w:rPr>
          <w:lang w:val="sl-SI"/>
        </w:rPr>
      </w:pPr>
      <w:r w:rsidRPr="009F62BB">
        <w:rPr>
          <w:noProof/>
          <w:lang w:val="sl-SI"/>
        </w:rPr>
        <w:lastRenderedPageBreak/>
        <w:drawing>
          <wp:inline distT="0" distB="0" distL="0" distR="0" wp14:anchorId="4FFBA517" wp14:editId="5AFE950A">
            <wp:extent cx="6043930" cy="702945"/>
            <wp:effectExtent l="0" t="0" r="0" b="1905"/>
            <wp:docPr id="1582151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51470" name="Picture 1582151470"/>
                    <pic:cNvPicPr/>
                  </pic:nvPicPr>
                  <pic:blipFill>
                    <a:blip r:embed="rId13"/>
                    <a:stretch>
                      <a:fillRect/>
                    </a:stretch>
                  </pic:blipFill>
                  <pic:spPr>
                    <a:xfrm>
                      <a:off x="0" y="0"/>
                      <a:ext cx="6043930" cy="702945"/>
                    </a:xfrm>
                    <a:prstGeom prst="rect">
                      <a:avLst/>
                    </a:prstGeom>
                  </pic:spPr>
                </pic:pic>
              </a:graphicData>
            </a:graphic>
          </wp:inline>
        </w:drawing>
      </w:r>
    </w:p>
    <w:p w14:paraId="3B2DF4C2" w14:textId="6A2C57FB" w:rsidR="005808B5" w:rsidRPr="009F62BB" w:rsidRDefault="005808B5" w:rsidP="005808B5">
      <w:pPr>
        <w:pStyle w:val="Caption"/>
        <w:rPr>
          <w:lang w:val="sl-SI"/>
        </w:rPr>
      </w:pPr>
      <w:r w:rsidRPr="009F62BB">
        <w:rPr>
          <w:lang w:val="sl-SI"/>
        </w:rPr>
        <w:t xml:space="preserve">Slika </w:t>
      </w:r>
      <w:r w:rsidRPr="009F62BB">
        <w:rPr>
          <w:lang w:val="sl-SI"/>
        </w:rPr>
        <w:fldChar w:fldCharType="begin"/>
      </w:r>
      <w:r w:rsidRPr="009F62BB">
        <w:rPr>
          <w:lang w:val="sl-SI"/>
        </w:rPr>
        <w:instrText xml:space="preserve"> SEQ Slika \* ARABIC </w:instrText>
      </w:r>
      <w:r w:rsidRPr="009F62BB">
        <w:rPr>
          <w:lang w:val="sl-SI"/>
        </w:rPr>
        <w:fldChar w:fldCharType="separate"/>
      </w:r>
      <w:r w:rsidRPr="009F62BB">
        <w:rPr>
          <w:noProof/>
          <w:lang w:val="sl-SI"/>
        </w:rPr>
        <w:t>6</w:t>
      </w:r>
      <w:r w:rsidRPr="009F62BB">
        <w:rPr>
          <w:lang w:val="sl-SI"/>
        </w:rPr>
        <w:fldChar w:fldCharType="end"/>
      </w:r>
      <w:r w:rsidRPr="009F62BB">
        <w:rPr>
          <w:lang w:val="sl-SI"/>
        </w:rPr>
        <w:t>: SCP prenos datotek</w:t>
      </w:r>
    </w:p>
    <w:p w14:paraId="725231A8" w14:textId="77777777" w:rsidR="006B5764" w:rsidRPr="009F62BB" w:rsidRDefault="006B5764">
      <w:pPr>
        <w:spacing w:after="60" w:line="240" w:lineRule="auto"/>
        <w:rPr>
          <w:lang w:val="sl-SI"/>
        </w:rPr>
      </w:pPr>
    </w:p>
    <w:p w14:paraId="31F7EED0" w14:textId="77777777" w:rsidR="005808B5" w:rsidRPr="009F62BB" w:rsidRDefault="005808B5" w:rsidP="005808B5">
      <w:pPr>
        <w:keepNext/>
        <w:spacing w:after="60" w:line="240" w:lineRule="auto"/>
        <w:rPr>
          <w:lang w:val="sl-SI"/>
        </w:rPr>
      </w:pPr>
      <w:r w:rsidRPr="009F62BB">
        <w:rPr>
          <w:noProof/>
          <w:lang w:val="sl-SI"/>
        </w:rPr>
        <w:drawing>
          <wp:inline distT="0" distB="0" distL="0" distR="0" wp14:anchorId="0817D798" wp14:editId="42DC044A">
            <wp:extent cx="5372850" cy="1800476"/>
            <wp:effectExtent l="0" t="0" r="0" b="9525"/>
            <wp:docPr id="13429906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90642" name="Picture 1342990642"/>
                    <pic:cNvPicPr/>
                  </pic:nvPicPr>
                  <pic:blipFill>
                    <a:blip r:embed="rId14"/>
                    <a:stretch>
                      <a:fillRect/>
                    </a:stretch>
                  </pic:blipFill>
                  <pic:spPr>
                    <a:xfrm>
                      <a:off x="0" y="0"/>
                      <a:ext cx="5372850" cy="1800476"/>
                    </a:xfrm>
                    <a:prstGeom prst="rect">
                      <a:avLst/>
                    </a:prstGeom>
                  </pic:spPr>
                </pic:pic>
              </a:graphicData>
            </a:graphic>
          </wp:inline>
        </w:drawing>
      </w:r>
    </w:p>
    <w:p w14:paraId="1FEDE39F" w14:textId="2F046E4F" w:rsidR="005808B5" w:rsidRPr="009F62BB" w:rsidRDefault="005808B5" w:rsidP="005808B5">
      <w:pPr>
        <w:pStyle w:val="Caption"/>
        <w:rPr>
          <w:lang w:val="sl-SI"/>
        </w:rPr>
      </w:pPr>
      <w:r w:rsidRPr="009F62BB">
        <w:rPr>
          <w:lang w:val="sl-SI"/>
        </w:rPr>
        <w:t xml:space="preserve">Slika </w:t>
      </w:r>
      <w:r w:rsidRPr="009F62BB">
        <w:rPr>
          <w:lang w:val="sl-SI"/>
        </w:rPr>
        <w:fldChar w:fldCharType="begin"/>
      </w:r>
      <w:r w:rsidRPr="009F62BB">
        <w:rPr>
          <w:lang w:val="sl-SI"/>
        </w:rPr>
        <w:instrText xml:space="preserve"> SEQ Slika \* ARABIC </w:instrText>
      </w:r>
      <w:r w:rsidRPr="009F62BB">
        <w:rPr>
          <w:lang w:val="sl-SI"/>
        </w:rPr>
        <w:fldChar w:fldCharType="separate"/>
      </w:r>
      <w:r w:rsidRPr="009F62BB">
        <w:rPr>
          <w:noProof/>
          <w:lang w:val="sl-SI"/>
        </w:rPr>
        <w:t>7</w:t>
      </w:r>
      <w:r w:rsidRPr="009F62BB">
        <w:rPr>
          <w:lang w:val="sl-SI"/>
        </w:rPr>
        <w:fldChar w:fldCharType="end"/>
      </w:r>
      <w:r w:rsidRPr="009F62BB">
        <w:rPr>
          <w:lang w:val="sl-SI"/>
        </w:rPr>
        <w:t>: Datoteke v /var/</w:t>
      </w:r>
      <w:proofErr w:type="spellStart"/>
      <w:r w:rsidRPr="009F62BB">
        <w:rPr>
          <w:lang w:val="sl-SI"/>
        </w:rPr>
        <w:t>www</w:t>
      </w:r>
      <w:proofErr w:type="spellEnd"/>
      <w:r w:rsidRPr="009F62BB">
        <w:rPr>
          <w:lang w:val="sl-SI"/>
        </w:rPr>
        <w:t>/html</w:t>
      </w:r>
    </w:p>
    <w:p w14:paraId="74BD2511" w14:textId="77777777" w:rsidR="005808B5" w:rsidRPr="009F62BB" w:rsidRDefault="005808B5">
      <w:pPr>
        <w:spacing w:after="60" w:line="240" w:lineRule="auto"/>
        <w:rPr>
          <w:lang w:val="sl-SI"/>
        </w:rPr>
      </w:pPr>
    </w:p>
    <w:p w14:paraId="26D4FE8E" w14:textId="77777777" w:rsidR="005808B5" w:rsidRPr="009F62BB" w:rsidRDefault="005808B5">
      <w:pPr>
        <w:spacing w:after="60" w:line="240" w:lineRule="auto"/>
        <w:rPr>
          <w:lang w:val="sl-SI"/>
        </w:rPr>
      </w:pPr>
    </w:p>
    <w:p w14:paraId="57ABA739" w14:textId="77777777" w:rsidR="00D53944" w:rsidRPr="009F62BB" w:rsidRDefault="00000000">
      <w:pPr>
        <w:pStyle w:val="Heading2"/>
        <w:spacing w:before="80" w:after="60" w:line="259" w:lineRule="auto"/>
        <w:rPr>
          <w:lang w:val="sl-SI"/>
        </w:rPr>
      </w:pPr>
      <w:bookmarkStart w:id="7" w:name="_Toc225494124"/>
      <w:r w:rsidRPr="009F62BB">
        <w:rPr>
          <w:lang w:val="sl-SI"/>
        </w:rPr>
        <w:t>3.4 Test javne dostopnosti</w:t>
      </w:r>
      <w:bookmarkEnd w:id="7"/>
    </w:p>
    <w:p w14:paraId="249F6E06" w14:textId="1CC68A47" w:rsidR="00796E33" w:rsidRPr="009F62BB" w:rsidRDefault="00000000">
      <w:pPr>
        <w:spacing w:after="80" w:line="259" w:lineRule="auto"/>
        <w:rPr>
          <w:lang w:val="sl-SI"/>
        </w:rPr>
      </w:pPr>
      <w:r w:rsidRPr="009F62BB">
        <w:rPr>
          <w:lang w:val="sl-SI"/>
        </w:rPr>
        <w:t>V brskalniku sem preveril dostopnost spletne strani prek javnega IP naslova instance. Stran je bila uspešno dosegljiva z interneta, kar pomeni, da so bili omrežni dostop, delovanje Apache2 in postavitev datotek pravilno nastavljeni.</w:t>
      </w:r>
    </w:p>
    <w:p w14:paraId="3C1F9F10" w14:textId="07B38689" w:rsidR="00796E33" w:rsidRPr="009F62BB" w:rsidRDefault="00796E33">
      <w:pPr>
        <w:spacing w:after="80" w:line="259" w:lineRule="auto"/>
        <w:rPr>
          <w:lang w:val="sl-SI"/>
        </w:rPr>
      </w:pPr>
      <w:r w:rsidRPr="009F62BB">
        <w:rPr>
          <w:lang w:val="sl-SI"/>
        </w:rPr>
        <w:t>Pri dostopu prek brskalnika ima pomembno vlogo tudi varnostna skupina (</w:t>
      </w:r>
      <w:proofErr w:type="spellStart"/>
      <w:r w:rsidRPr="009F62BB">
        <w:rPr>
          <w:lang w:val="sl-SI"/>
        </w:rPr>
        <w:t>Security</w:t>
      </w:r>
      <w:proofErr w:type="spellEnd"/>
      <w:r w:rsidRPr="009F62BB">
        <w:rPr>
          <w:lang w:val="sl-SI"/>
        </w:rPr>
        <w:t xml:space="preserve"> </w:t>
      </w:r>
      <w:proofErr w:type="spellStart"/>
      <w:r w:rsidRPr="009F62BB">
        <w:rPr>
          <w:lang w:val="sl-SI"/>
        </w:rPr>
        <w:t>Group</w:t>
      </w:r>
      <w:proofErr w:type="spellEnd"/>
      <w:r w:rsidRPr="009F62BB">
        <w:rPr>
          <w:lang w:val="sl-SI"/>
        </w:rPr>
        <w:t>), saj določa, kateri omrežni porti so dostopni od zunaj. Ker je bil omogočen HTTP promet na portu 80, je bila spletna stran po namestitvi Apache2 in prenosu datotek pravilno prikazana tudi v javnem omrežju.</w:t>
      </w:r>
    </w:p>
    <w:p w14:paraId="49FC2335" w14:textId="73B1B16F" w:rsidR="005808B5" w:rsidRPr="009F62BB" w:rsidRDefault="00000000">
      <w:pPr>
        <w:spacing w:after="80" w:line="259" w:lineRule="auto"/>
        <w:rPr>
          <w:lang w:val="sl-SI"/>
        </w:rPr>
      </w:pPr>
      <w:r w:rsidRPr="009F62BB">
        <w:rPr>
          <w:b/>
          <w:lang w:val="sl-SI"/>
        </w:rPr>
        <w:t xml:space="preserve">URL: </w:t>
      </w:r>
      <w:hyperlink r:id="rId15" w:history="1">
        <w:r w:rsidR="005808B5" w:rsidRPr="009F62BB">
          <w:rPr>
            <w:rStyle w:val="Hyperlink"/>
            <w:lang w:val="sl-SI"/>
          </w:rPr>
          <w:t>http://16.171.148.100/</w:t>
        </w:r>
      </w:hyperlink>
    </w:p>
    <w:p w14:paraId="26300D8F" w14:textId="77777777" w:rsidR="005808B5" w:rsidRPr="009F62BB" w:rsidRDefault="005808B5" w:rsidP="005808B5">
      <w:pPr>
        <w:keepNext/>
        <w:spacing w:after="80" w:line="259" w:lineRule="auto"/>
        <w:rPr>
          <w:lang w:val="sl-SI"/>
        </w:rPr>
      </w:pPr>
      <w:r w:rsidRPr="009F62BB">
        <w:rPr>
          <w:noProof/>
          <w:lang w:val="sl-SI"/>
        </w:rPr>
        <w:lastRenderedPageBreak/>
        <w:drawing>
          <wp:inline distT="0" distB="0" distL="0" distR="0" wp14:anchorId="6BC3CB5D" wp14:editId="29656C3D">
            <wp:extent cx="4953663" cy="3127917"/>
            <wp:effectExtent l="0" t="0" r="0" b="0"/>
            <wp:docPr id="2114240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40291" name="Picture 2114240291"/>
                    <pic:cNvPicPr/>
                  </pic:nvPicPr>
                  <pic:blipFill>
                    <a:blip r:embed="rId16"/>
                    <a:stretch>
                      <a:fillRect/>
                    </a:stretch>
                  </pic:blipFill>
                  <pic:spPr>
                    <a:xfrm>
                      <a:off x="0" y="0"/>
                      <a:ext cx="4958876" cy="3131209"/>
                    </a:xfrm>
                    <a:prstGeom prst="rect">
                      <a:avLst/>
                    </a:prstGeom>
                  </pic:spPr>
                </pic:pic>
              </a:graphicData>
            </a:graphic>
          </wp:inline>
        </w:drawing>
      </w:r>
    </w:p>
    <w:p w14:paraId="1DE274F7" w14:textId="5403586E" w:rsidR="006B5764" w:rsidRPr="009F62BB" w:rsidRDefault="005808B5" w:rsidP="005808B5">
      <w:pPr>
        <w:pStyle w:val="Caption"/>
        <w:rPr>
          <w:lang w:val="sl-SI"/>
        </w:rPr>
      </w:pPr>
      <w:r w:rsidRPr="009F62BB">
        <w:rPr>
          <w:lang w:val="sl-SI"/>
        </w:rPr>
        <w:t xml:space="preserve">Slika </w:t>
      </w:r>
      <w:r w:rsidRPr="009F62BB">
        <w:rPr>
          <w:lang w:val="sl-SI"/>
        </w:rPr>
        <w:fldChar w:fldCharType="begin"/>
      </w:r>
      <w:r w:rsidRPr="009F62BB">
        <w:rPr>
          <w:lang w:val="sl-SI"/>
        </w:rPr>
        <w:instrText xml:space="preserve"> SEQ Slika \* ARABIC </w:instrText>
      </w:r>
      <w:r w:rsidRPr="009F62BB">
        <w:rPr>
          <w:lang w:val="sl-SI"/>
        </w:rPr>
        <w:fldChar w:fldCharType="separate"/>
      </w:r>
      <w:r w:rsidRPr="009F62BB">
        <w:rPr>
          <w:noProof/>
          <w:lang w:val="sl-SI"/>
        </w:rPr>
        <w:t>8</w:t>
      </w:r>
      <w:r w:rsidRPr="009F62BB">
        <w:rPr>
          <w:lang w:val="sl-SI"/>
        </w:rPr>
        <w:fldChar w:fldCharType="end"/>
      </w:r>
      <w:r w:rsidRPr="009F62BB">
        <w:rPr>
          <w:lang w:val="sl-SI"/>
        </w:rPr>
        <w:t>: Delujoča spletna stran prek javnega IP naslova</w:t>
      </w:r>
    </w:p>
    <w:p w14:paraId="6F9F5F1F" w14:textId="77777777" w:rsidR="00D53944" w:rsidRPr="009F62BB" w:rsidRDefault="00000000">
      <w:pPr>
        <w:pStyle w:val="Heading1"/>
        <w:spacing w:before="120" w:after="80" w:line="259" w:lineRule="auto"/>
        <w:rPr>
          <w:lang w:val="sl-SI"/>
        </w:rPr>
      </w:pPr>
      <w:bookmarkStart w:id="8" w:name="_Toc225494125"/>
      <w:r w:rsidRPr="009F62BB">
        <w:rPr>
          <w:lang w:val="sl-SI"/>
        </w:rPr>
        <w:t>4. Varnost in upravljanje stroškov</w:t>
      </w:r>
      <w:bookmarkEnd w:id="8"/>
    </w:p>
    <w:p w14:paraId="50110FE3" w14:textId="77777777" w:rsidR="00D53944" w:rsidRPr="009F62BB" w:rsidRDefault="00000000">
      <w:pPr>
        <w:spacing w:after="80" w:line="259" w:lineRule="auto"/>
        <w:rPr>
          <w:lang w:val="sl-SI"/>
        </w:rPr>
      </w:pPr>
      <w:r w:rsidRPr="009F62BB">
        <w:rPr>
          <w:lang w:val="sl-SI"/>
        </w:rPr>
        <w:t>Po izvedbi tehničnega dela sem uredil še osnovne varnostne in stroškovne nastavitve uporabniškega računa AWS. S tem sem poskrbel za varnejšo uporabo storitve in boljši nadzor nad morebitnimi stroški.</w:t>
      </w:r>
    </w:p>
    <w:p w14:paraId="399B5966" w14:textId="77777777" w:rsidR="00D53944" w:rsidRPr="009F62BB" w:rsidRDefault="00000000">
      <w:pPr>
        <w:pStyle w:val="ListBullet"/>
        <w:spacing w:after="20" w:line="259" w:lineRule="auto"/>
        <w:rPr>
          <w:lang w:val="sl-SI"/>
        </w:rPr>
      </w:pPr>
      <w:r w:rsidRPr="009F62BB">
        <w:rPr>
          <w:lang w:val="sl-SI"/>
        </w:rPr>
        <w:t>vklop večfaktorske avtentikacije (MFA),</w:t>
      </w:r>
    </w:p>
    <w:p w14:paraId="17C1610B" w14:textId="77777777" w:rsidR="00D53944" w:rsidRPr="009F62BB" w:rsidRDefault="00000000">
      <w:pPr>
        <w:pStyle w:val="ListBullet"/>
        <w:spacing w:after="20" w:line="259" w:lineRule="auto"/>
        <w:rPr>
          <w:lang w:val="sl-SI"/>
        </w:rPr>
      </w:pPr>
      <w:r w:rsidRPr="009F62BB">
        <w:rPr>
          <w:lang w:val="sl-SI"/>
        </w:rPr>
        <w:t>vklop opozoril za stroške (</w:t>
      </w:r>
      <w:proofErr w:type="spellStart"/>
      <w:r w:rsidRPr="009F62BB">
        <w:rPr>
          <w:lang w:val="sl-SI"/>
        </w:rPr>
        <w:t>Billing</w:t>
      </w:r>
      <w:proofErr w:type="spellEnd"/>
      <w:r w:rsidRPr="009F62BB">
        <w:rPr>
          <w:lang w:val="sl-SI"/>
        </w:rPr>
        <w:t xml:space="preserve"> </w:t>
      </w:r>
      <w:proofErr w:type="spellStart"/>
      <w:r w:rsidRPr="009F62BB">
        <w:rPr>
          <w:lang w:val="sl-SI"/>
        </w:rPr>
        <w:t>Alerts</w:t>
      </w:r>
      <w:proofErr w:type="spellEnd"/>
      <w:r w:rsidRPr="009F62BB">
        <w:rPr>
          <w:lang w:val="sl-SI"/>
        </w:rPr>
        <w:t xml:space="preserve"> oziroma </w:t>
      </w:r>
      <w:proofErr w:type="spellStart"/>
      <w:r w:rsidRPr="009F62BB">
        <w:rPr>
          <w:lang w:val="sl-SI"/>
        </w:rPr>
        <w:t>Budget</w:t>
      </w:r>
      <w:proofErr w:type="spellEnd"/>
      <w:r w:rsidRPr="009F62BB">
        <w:rPr>
          <w:lang w:val="sl-SI"/>
        </w:rPr>
        <w:t>),</w:t>
      </w:r>
    </w:p>
    <w:p w14:paraId="70B4A54E" w14:textId="77777777" w:rsidR="00D53944" w:rsidRPr="009F62BB" w:rsidRDefault="00000000">
      <w:pPr>
        <w:pStyle w:val="ListBullet"/>
        <w:spacing w:after="20" w:line="259" w:lineRule="auto"/>
        <w:rPr>
          <w:lang w:val="sl-SI"/>
        </w:rPr>
      </w:pPr>
      <w:r w:rsidRPr="009F62BB">
        <w:rPr>
          <w:lang w:val="sl-SI"/>
        </w:rPr>
        <w:t>zaustavitev instance po zaključku vaje.</w:t>
      </w:r>
    </w:p>
    <w:p w14:paraId="2FE038E2" w14:textId="77777777" w:rsidR="005808B5" w:rsidRPr="009F62BB" w:rsidRDefault="005808B5">
      <w:pPr>
        <w:spacing w:after="60" w:line="240" w:lineRule="auto"/>
        <w:rPr>
          <w:i/>
          <w:color w:val="5A5A5A"/>
          <w:sz w:val="20"/>
          <w:lang w:val="sl-SI"/>
        </w:rPr>
      </w:pPr>
    </w:p>
    <w:p w14:paraId="71C6B3B7" w14:textId="77777777" w:rsidR="005808B5" w:rsidRPr="009F62BB" w:rsidRDefault="005808B5" w:rsidP="005808B5">
      <w:pPr>
        <w:keepNext/>
        <w:spacing w:after="60" w:line="240" w:lineRule="auto"/>
        <w:rPr>
          <w:lang w:val="sl-SI"/>
        </w:rPr>
      </w:pPr>
      <w:r w:rsidRPr="009F62BB">
        <w:rPr>
          <w:i/>
          <w:noProof/>
          <w:color w:val="5A5A5A"/>
          <w:sz w:val="20"/>
          <w:lang w:val="sl-SI"/>
        </w:rPr>
        <w:drawing>
          <wp:inline distT="0" distB="0" distL="0" distR="0" wp14:anchorId="6BCD89DF" wp14:editId="44434BB4">
            <wp:extent cx="6043930" cy="685800"/>
            <wp:effectExtent l="0" t="0" r="0" b="0"/>
            <wp:docPr id="447242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42709" name="Picture 447242709"/>
                    <pic:cNvPicPr/>
                  </pic:nvPicPr>
                  <pic:blipFill>
                    <a:blip r:embed="rId17"/>
                    <a:stretch>
                      <a:fillRect/>
                    </a:stretch>
                  </pic:blipFill>
                  <pic:spPr>
                    <a:xfrm>
                      <a:off x="0" y="0"/>
                      <a:ext cx="6043930" cy="685800"/>
                    </a:xfrm>
                    <a:prstGeom prst="rect">
                      <a:avLst/>
                    </a:prstGeom>
                  </pic:spPr>
                </pic:pic>
              </a:graphicData>
            </a:graphic>
          </wp:inline>
        </w:drawing>
      </w:r>
    </w:p>
    <w:p w14:paraId="1B47E367" w14:textId="2AA5F195" w:rsidR="005808B5" w:rsidRPr="009F62BB" w:rsidRDefault="005808B5" w:rsidP="005808B5">
      <w:pPr>
        <w:pStyle w:val="Caption"/>
        <w:rPr>
          <w:i/>
          <w:color w:val="5A5A5A"/>
          <w:sz w:val="20"/>
          <w:lang w:val="sl-SI"/>
        </w:rPr>
      </w:pPr>
      <w:r w:rsidRPr="009F62BB">
        <w:rPr>
          <w:lang w:val="sl-SI"/>
        </w:rPr>
        <w:t xml:space="preserve">Slika </w:t>
      </w:r>
      <w:r w:rsidRPr="009F62BB">
        <w:rPr>
          <w:lang w:val="sl-SI"/>
        </w:rPr>
        <w:fldChar w:fldCharType="begin"/>
      </w:r>
      <w:r w:rsidRPr="009F62BB">
        <w:rPr>
          <w:lang w:val="sl-SI"/>
        </w:rPr>
        <w:instrText xml:space="preserve"> SEQ Slika \* ARABIC </w:instrText>
      </w:r>
      <w:r w:rsidRPr="009F62BB">
        <w:rPr>
          <w:lang w:val="sl-SI"/>
        </w:rPr>
        <w:fldChar w:fldCharType="separate"/>
      </w:r>
      <w:r w:rsidRPr="009F62BB">
        <w:rPr>
          <w:noProof/>
          <w:lang w:val="sl-SI"/>
        </w:rPr>
        <w:t>9</w:t>
      </w:r>
      <w:r w:rsidRPr="009F62BB">
        <w:rPr>
          <w:lang w:val="sl-SI"/>
        </w:rPr>
        <w:fldChar w:fldCharType="end"/>
      </w:r>
      <w:r w:rsidRPr="009F62BB">
        <w:rPr>
          <w:lang w:val="sl-SI"/>
        </w:rPr>
        <w:t>: Vklopljena MFA zaščita</w:t>
      </w:r>
    </w:p>
    <w:p w14:paraId="423C1688" w14:textId="77777777" w:rsidR="005808B5" w:rsidRPr="009F62BB" w:rsidRDefault="005808B5">
      <w:pPr>
        <w:spacing w:after="60" w:line="240" w:lineRule="auto"/>
        <w:rPr>
          <w:i/>
          <w:color w:val="5A5A5A"/>
          <w:sz w:val="20"/>
          <w:lang w:val="sl-SI"/>
        </w:rPr>
      </w:pPr>
    </w:p>
    <w:p w14:paraId="56E1F280" w14:textId="77777777" w:rsidR="005808B5" w:rsidRPr="009F62BB" w:rsidRDefault="005808B5" w:rsidP="005808B5">
      <w:pPr>
        <w:keepNext/>
        <w:spacing w:after="60" w:line="240" w:lineRule="auto"/>
        <w:rPr>
          <w:lang w:val="sl-SI"/>
        </w:rPr>
      </w:pPr>
      <w:r w:rsidRPr="009F62BB">
        <w:rPr>
          <w:i/>
          <w:noProof/>
          <w:color w:val="5A5A5A"/>
          <w:sz w:val="20"/>
          <w:lang w:val="sl-SI"/>
        </w:rPr>
        <w:lastRenderedPageBreak/>
        <w:drawing>
          <wp:inline distT="0" distB="0" distL="0" distR="0" wp14:anchorId="514809D7" wp14:editId="1F3CB637">
            <wp:extent cx="6043930" cy="2823845"/>
            <wp:effectExtent l="0" t="0" r="0" b="0"/>
            <wp:docPr id="11702199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19900" name="Picture 1170219900"/>
                    <pic:cNvPicPr/>
                  </pic:nvPicPr>
                  <pic:blipFill>
                    <a:blip r:embed="rId18"/>
                    <a:stretch>
                      <a:fillRect/>
                    </a:stretch>
                  </pic:blipFill>
                  <pic:spPr>
                    <a:xfrm>
                      <a:off x="0" y="0"/>
                      <a:ext cx="6043930" cy="2823845"/>
                    </a:xfrm>
                    <a:prstGeom prst="rect">
                      <a:avLst/>
                    </a:prstGeom>
                  </pic:spPr>
                </pic:pic>
              </a:graphicData>
            </a:graphic>
          </wp:inline>
        </w:drawing>
      </w:r>
    </w:p>
    <w:p w14:paraId="2EBA3C03" w14:textId="00E1A1C5" w:rsidR="005808B5" w:rsidRPr="009F62BB" w:rsidRDefault="005808B5" w:rsidP="005808B5">
      <w:pPr>
        <w:pStyle w:val="Caption"/>
        <w:rPr>
          <w:i/>
          <w:color w:val="5A5A5A"/>
          <w:sz w:val="20"/>
          <w:lang w:val="sl-SI"/>
        </w:rPr>
      </w:pPr>
      <w:r w:rsidRPr="009F62BB">
        <w:rPr>
          <w:lang w:val="sl-SI"/>
        </w:rPr>
        <w:t xml:space="preserve">Slika </w:t>
      </w:r>
      <w:r w:rsidRPr="009F62BB">
        <w:rPr>
          <w:lang w:val="sl-SI"/>
        </w:rPr>
        <w:fldChar w:fldCharType="begin"/>
      </w:r>
      <w:r w:rsidRPr="009F62BB">
        <w:rPr>
          <w:lang w:val="sl-SI"/>
        </w:rPr>
        <w:instrText xml:space="preserve"> SEQ Slika \* ARABIC </w:instrText>
      </w:r>
      <w:r w:rsidRPr="009F62BB">
        <w:rPr>
          <w:lang w:val="sl-SI"/>
        </w:rPr>
        <w:fldChar w:fldCharType="separate"/>
      </w:r>
      <w:r w:rsidRPr="009F62BB">
        <w:rPr>
          <w:noProof/>
          <w:lang w:val="sl-SI"/>
        </w:rPr>
        <w:t>10</w:t>
      </w:r>
      <w:r w:rsidRPr="009F62BB">
        <w:rPr>
          <w:lang w:val="sl-SI"/>
        </w:rPr>
        <w:fldChar w:fldCharType="end"/>
      </w:r>
      <w:r w:rsidRPr="009F62BB">
        <w:rPr>
          <w:lang w:val="sl-SI"/>
        </w:rPr>
        <w:t>: Vklopljena opozorila za stroške</w:t>
      </w:r>
    </w:p>
    <w:p w14:paraId="5B704D05" w14:textId="77777777" w:rsidR="005808B5" w:rsidRPr="009F62BB" w:rsidRDefault="005808B5">
      <w:pPr>
        <w:spacing w:after="60" w:line="240" w:lineRule="auto"/>
        <w:rPr>
          <w:lang w:val="sl-SI"/>
        </w:rPr>
      </w:pPr>
    </w:p>
    <w:p w14:paraId="1F91D8E0" w14:textId="77777777" w:rsidR="005808B5" w:rsidRPr="009F62BB" w:rsidRDefault="005808B5">
      <w:pPr>
        <w:spacing w:after="60" w:line="240" w:lineRule="auto"/>
        <w:rPr>
          <w:lang w:val="sl-SI"/>
        </w:rPr>
      </w:pPr>
    </w:p>
    <w:p w14:paraId="706C39F4" w14:textId="77777777" w:rsidR="005808B5" w:rsidRPr="009F62BB" w:rsidRDefault="005808B5" w:rsidP="005808B5">
      <w:pPr>
        <w:keepNext/>
        <w:spacing w:after="60" w:line="240" w:lineRule="auto"/>
        <w:rPr>
          <w:lang w:val="sl-SI"/>
        </w:rPr>
      </w:pPr>
      <w:r w:rsidRPr="009F62BB">
        <w:rPr>
          <w:noProof/>
          <w:lang w:val="sl-SI"/>
        </w:rPr>
        <w:drawing>
          <wp:inline distT="0" distB="0" distL="0" distR="0" wp14:anchorId="21F73569" wp14:editId="1606FE77">
            <wp:extent cx="6043930" cy="2901315"/>
            <wp:effectExtent l="0" t="0" r="0" b="0"/>
            <wp:docPr id="2925893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89321" name="Picture 292589321"/>
                    <pic:cNvPicPr/>
                  </pic:nvPicPr>
                  <pic:blipFill>
                    <a:blip r:embed="rId19"/>
                    <a:stretch>
                      <a:fillRect/>
                    </a:stretch>
                  </pic:blipFill>
                  <pic:spPr>
                    <a:xfrm>
                      <a:off x="0" y="0"/>
                      <a:ext cx="6043930" cy="2901315"/>
                    </a:xfrm>
                    <a:prstGeom prst="rect">
                      <a:avLst/>
                    </a:prstGeom>
                  </pic:spPr>
                </pic:pic>
              </a:graphicData>
            </a:graphic>
          </wp:inline>
        </w:drawing>
      </w:r>
    </w:p>
    <w:p w14:paraId="7B617713" w14:textId="7AA135D2" w:rsidR="005808B5" w:rsidRPr="009F62BB" w:rsidRDefault="005808B5" w:rsidP="005808B5">
      <w:pPr>
        <w:pStyle w:val="Caption"/>
        <w:rPr>
          <w:lang w:val="sl-SI"/>
        </w:rPr>
      </w:pPr>
      <w:r w:rsidRPr="009F62BB">
        <w:rPr>
          <w:lang w:val="sl-SI"/>
        </w:rPr>
        <w:t xml:space="preserve">Slika </w:t>
      </w:r>
      <w:r w:rsidRPr="009F62BB">
        <w:rPr>
          <w:lang w:val="sl-SI"/>
        </w:rPr>
        <w:fldChar w:fldCharType="begin"/>
      </w:r>
      <w:r w:rsidRPr="009F62BB">
        <w:rPr>
          <w:lang w:val="sl-SI"/>
        </w:rPr>
        <w:instrText xml:space="preserve"> SEQ Slika \* ARABIC </w:instrText>
      </w:r>
      <w:r w:rsidRPr="009F62BB">
        <w:rPr>
          <w:lang w:val="sl-SI"/>
        </w:rPr>
        <w:fldChar w:fldCharType="separate"/>
      </w:r>
      <w:r w:rsidRPr="009F62BB">
        <w:rPr>
          <w:noProof/>
          <w:lang w:val="sl-SI"/>
        </w:rPr>
        <w:t>11</w:t>
      </w:r>
      <w:r w:rsidRPr="009F62BB">
        <w:rPr>
          <w:lang w:val="sl-SI"/>
        </w:rPr>
        <w:fldChar w:fldCharType="end"/>
      </w:r>
      <w:r w:rsidRPr="009F62BB">
        <w:rPr>
          <w:lang w:val="sl-SI"/>
        </w:rPr>
        <w:t>: Ustavljena instanca</w:t>
      </w:r>
    </w:p>
    <w:p w14:paraId="4CF81962" w14:textId="77777777" w:rsidR="00886A07" w:rsidRPr="009F62BB" w:rsidRDefault="00886A07" w:rsidP="00886A07">
      <w:pPr>
        <w:rPr>
          <w:lang w:val="sl-SI"/>
        </w:rPr>
      </w:pPr>
    </w:p>
    <w:p w14:paraId="4B16E253" w14:textId="77777777" w:rsidR="00886A07" w:rsidRPr="009F62BB" w:rsidRDefault="00886A07" w:rsidP="00886A07">
      <w:pPr>
        <w:rPr>
          <w:lang w:val="sl-SI"/>
        </w:rPr>
      </w:pPr>
    </w:p>
    <w:p w14:paraId="2DF842B4" w14:textId="77777777" w:rsidR="00886A07" w:rsidRPr="009F62BB" w:rsidRDefault="00886A07" w:rsidP="00886A07">
      <w:pPr>
        <w:rPr>
          <w:lang w:val="sl-SI"/>
        </w:rPr>
      </w:pPr>
    </w:p>
    <w:p w14:paraId="7DB6826F" w14:textId="77777777" w:rsidR="00886A07" w:rsidRPr="009F62BB" w:rsidRDefault="00886A07" w:rsidP="00886A07">
      <w:pPr>
        <w:rPr>
          <w:lang w:val="sl-SI"/>
        </w:rPr>
      </w:pPr>
    </w:p>
    <w:p w14:paraId="4A510323" w14:textId="77777777" w:rsidR="00886A07" w:rsidRPr="009F62BB" w:rsidRDefault="00886A07" w:rsidP="00886A07">
      <w:pPr>
        <w:rPr>
          <w:lang w:val="sl-SI"/>
        </w:rPr>
      </w:pPr>
    </w:p>
    <w:p w14:paraId="04BB5BE9" w14:textId="77777777" w:rsidR="00886A07" w:rsidRPr="009F62BB" w:rsidRDefault="00886A07" w:rsidP="00886A07">
      <w:pPr>
        <w:rPr>
          <w:lang w:val="sl-SI"/>
        </w:rPr>
      </w:pPr>
    </w:p>
    <w:p w14:paraId="7B0730D6" w14:textId="02F0E32B" w:rsidR="00886A07" w:rsidRPr="009F62BB" w:rsidRDefault="00886A07" w:rsidP="009F62BB">
      <w:pPr>
        <w:pStyle w:val="Heading1"/>
        <w:rPr>
          <w:lang w:val="sl-SI"/>
        </w:rPr>
      </w:pPr>
      <w:bookmarkStart w:id="9" w:name="_Toc225494126"/>
      <w:r w:rsidRPr="009F62BB">
        <w:rPr>
          <w:lang w:val="sl-SI"/>
        </w:rPr>
        <w:lastRenderedPageBreak/>
        <w:t>5. Analiza</w:t>
      </w:r>
      <w:bookmarkEnd w:id="9"/>
    </w:p>
    <w:p w14:paraId="48BB9DE8" w14:textId="77777777" w:rsidR="00886A07" w:rsidRPr="00886A07" w:rsidRDefault="00886A07" w:rsidP="00886A07">
      <w:pPr>
        <w:rPr>
          <w:lang w:val="sl-SI"/>
        </w:rPr>
      </w:pPr>
      <w:r w:rsidRPr="00886A07">
        <w:rPr>
          <w:b/>
          <w:bCs/>
          <w:lang w:val="sl-SI"/>
        </w:rPr>
        <w:t xml:space="preserve">Kakšna je razlika med NAT in </w:t>
      </w:r>
      <w:proofErr w:type="spellStart"/>
      <w:r w:rsidRPr="00886A07">
        <w:rPr>
          <w:b/>
          <w:bCs/>
          <w:lang w:val="sl-SI"/>
        </w:rPr>
        <w:t>Bridged</w:t>
      </w:r>
      <w:proofErr w:type="spellEnd"/>
      <w:r w:rsidRPr="00886A07">
        <w:rPr>
          <w:b/>
          <w:bCs/>
          <w:lang w:val="sl-SI"/>
        </w:rPr>
        <w:t xml:space="preserve"> omrežjem?</w:t>
      </w:r>
      <w:r w:rsidRPr="00886A07">
        <w:rPr>
          <w:lang w:val="sl-SI"/>
        </w:rPr>
        <w:br/>
        <w:t xml:space="preserve">Pri NAT omrežju virtualni računalnik dostopa do omrežja prek gostiteljskega računalnika in je navzven skrit za njegovim omrežnim prevajanjem. Pri </w:t>
      </w:r>
      <w:proofErr w:type="spellStart"/>
      <w:r w:rsidRPr="00886A07">
        <w:rPr>
          <w:lang w:val="sl-SI"/>
        </w:rPr>
        <w:t>Bridged</w:t>
      </w:r>
      <w:proofErr w:type="spellEnd"/>
      <w:r w:rsidRPr="00886A07">
        <w:rPr>
          <w:lang w:val="sl-SI"/>
        </w:rPr>
        <w:t xml:space="preserve"> omrežju pa je virtualni računalnik v omrežju viden kot samostojna naprava in običajno dobi svoj lasten IP naslov iz istega omrežja kot fizični računalnik.</w:t>
      </w:r>
    </w:p>
    <w:p w14:paraId="60A5B4AE" w14:textId="77777777" w:rsidR="00886A07" w:rsidRPr="00886A07" w:rsidRDefault="00886A07" w:rsidP="00886A07">
      <w:pPr>
        <w:rPr>
          <w:lang w:val="sl-SI"/>
        </w:rPr>
      </w:pPr>
      <w:r w:rsidRPr="00886A07">
        <w:rPr>
          <w:b/>
          <w:bCs/>
          <w:lang w:val="sl-SI"/>
        </w:rPr>
        <w:t>Zakaj v NAT načinu dostop pogosto ne deluje?</w:t>
      </w:r>
      <w:r w:rsidRPr="00886A07">
        <w:rPr>
          <w:lang w:val="sl-SI"/>
        </w:rPr>
        <w:br/>
        <w:t xml:space="preserve">V NAT načinu je dostop do virtualnega računalnika iz drugih naprav pogosto omejen, ker virtualni računalnik ni neposredno izpostavljen v lokalnem omrežju. Če niso posebej nastavljena preusmerjanja portov, povezava do storitev, kot sta SSH ali </w:t>
      </w:r>
      <w:proofErr w:type="spellStart"/>
      <w:r w:rsidRPr="00886A07">
        <w:rPr>
          <w:lang w:val="sl-SI"/>
        </w:rPr>
        <w:t>Apache</w:t>
      </w:r>
      <w:proofErr w:type="spellEnd"/>
      <w:r w:rsidRPr="00886A07">
        <w:rPr>
          <w:lang w:val="sl-SI"/>
        </w:rPr>
        <w:t>, iz fizičnega računalnika ali drugih naprav praviloma ne deluje neposredno.</w:t>
      </w:r>
    </w:p>
    <w:p w14:paraId="50116A86" w14:textId="77777777" w:rsidR="00886A07" w:rsidRPr="00886A07" w:rsidRDefault="00886A07" w:rsidP="00886A07">
      <w:pPr>
        <w:rPr>
          <w:lang w:val="sl-SI"/>
        </w:rPr>
      </w:pPr>
      <w:r w:rsidRPr="00886A07">
        <w:rPr>
          <w:b/>
          <w:bCs/>
          <w:lang w:val="sl-SI"/>
        </w:rPr>
        <w:t>Kakšna je razlika med javnim in zasebnim IP naslovom?</w:t>
      </w:r>
      <w:r w:rsidRPr="00886A07">
        <w:rPr>
          <w:lang w:val="sl-SI"/>
        </w:rPr>
        <w:br/>
        <w:t>Zasebni IP naslov se uporablja znotraj lokalnega omrežja in ni neposredno dostopen z interneta. Javni IP naslov pa je naslov, prek katerega je naprava ali strežnik lahko dosegljiv iz interneta. Pri lokalnem virtualnem računalniku sem uporabljal zasebni IP naslov, pri AWS EC2 instanci pa javni IP naslov.</w:t>
      </w:r>
    </w:p>
    <w:p w14:paraId="4730856C" w14:textId="77777777" w:rsidR="00886A07" w:rsidRPr="00886A07" w:rsidRDefault="00886A07" w:rsidP="00886A07">
      <w:pPr>
        <w:rPr>
          <w:lang w:val="sl-SI"/>
        </w:rPr>
      </w:pPr>
      <w:r w:rsidRPr="00886A07">
        <w:rPr>
          <w:b/>
          <w:bCs/>
          <w:lang w:val="sl-SI"/>
        </w:rPr>
        <w:t>Kakšna je vloga SSH?</w:t>
      </w:r>
      <w:r w:rsidRPr="00886A07">
        <w:rPr>
          <w:lang w:val="sl-SI"/>
        </w:rPr>
        <w:br/>
        <w:t>SSH omogoča varen oddaljeni dostop do strežnika prek ukazne vrstice. Z uporabo SSH se lahko prijavimo na strežnik, izvajamo administrativne ukaze, nameščamo programsko opremo in prenašamo datoteke na varen način.</w:t>
      </w:r>
    </w:p>
    <w:p w14:paraId="2B7B6BE8" w14:textId="77777777" w:rsidR="00886A07" w:rsidRPr="00886A07" w:rsidRDefault="00886A07" w:rsidP="00886A07">
      <w:pPr>
        <w:rPr>
          <w:lang w:val="sl-SI"/>
        </w:rPr>
      </w:pPr>
      <w:r w:rsidRPr="00886A07">
        <w:rPr>
          <w:b/>
          <w:bCs/>
          <w:lang w:val="sl-SI"/>
        </w:rPr>
        <w:t xml:space="preserve">Kakšna je vloga </w:t>
      </w:r>
      <w:proofErr w:type="spellStart"/>
      <w:r w:rsidRPr="00886A07">
        <w:rPr>
          <w:b/>
          <w:bCs/>
          <w:lang w:val="sl-SI"/>
        </w:rPr>
        <w:t>Apache</w:t>
      </w:r>
      <w:proofErr w:type="spellEnd"/>
      <w:r w:rsidRPr="00886A07">
        <w:rPr>
          <w:b/>
          <w:bCs/>
          <w:lang w:val="sl-SI"/>
        </w:rPr>
        <w:t xml:space="preserve"> strežnika?</w:t>
      </w:r>
      <w:r w:rsidRPr="00886A07">
        <w:rPr>
          <w:lang w:val="sl-SI"/>
        </w:rPr>
        <w:br/>
      </w:r>
      <w:proofErr w:type="spellStart"/>
      <w:r w:rsidRPr="00886A07">
        <w:rPr>
          <w:lang w:val="sl-SI"/>
        </w:rPr>
        <w:t>Apache</w:t>
      </w:r>
      <w:proofErr w:type="spellEnd"/>
      <w:r w:rsidRPr="00886A07">
        <w:rPr>
          <w:lang w:val="sl-SI"/>
        </w:rPr>
        <w:t xml:space="preserve"> je spletni strežnik, ki uporabnikom prek brskalnika posreduje spletne datoteke, kot so HTML, CSS in slike. Ko je storitev </w:t>
      </w:r>
      <w:proofErr w:type="spellStart"/>
      <w:r w:rsidRPr="00886A07">
        <w:rPr>
          <w:lang w:val="sl-SI"/>
        </w:rPr>
        <w:t>Apache</w:t>
      </w:r>
      <w:proofErr w:type="spellEnd"/>
      <w:r w:rsidRPr="00886A07">
        <w:rPr>
          <w:lang w:val="sl-SI"/>
        </w:rPr>
        <w:t xml:space="preserve"> aktivna in so datoteke nameščene v ustrezni mapi, lahko uporabnik spletno stran odpre prek IP naslova strežnika.</w:t>
      </w:r>
    </w:p>
    <w:p w14:paraId="38E77DCC" w14:textId="77777777" w:rsidR="00886A07" w:rsidRPr="00886A07" w:rsidRDefault="00886A07" w:rsidP="00886A07">
      <w:pPr>
        <w:rPr>
          <w:lang w:val="sl-SI"/>
        </w:rPr>
      </w:pPr>
      <w:r w:rsidRPr="00886A07">
        <w:rPr>
          <w:b/>
          <w:bCs/>
          <w:lang w:val="sl-SI"/>
        </w:rPr>
        <w:t xml:space="preserve">Kaj omogoča </w:t>
      </w:r>
      <w:proofErr w:type="spellStart"/>
      <w:r w:rsidRPr="00886A07">
        <w:rPr>
          <w:b/>
          <w:bCs/>
          <w:lang w:val="sl-SI"/>
        </w:rPr>
        <w:t>Security</w:t>
      </w:r>
      <w:proofErr w:type="spellEnd"/>
      <w:r w:rsidRPr="00886A07">
        <w:rPr>
          <w:b/>
          <w:bCs/>
          <w:lang w:val="sl-SI"/>
        </w:rPr>
        <w:t xml:space="preserve"> </w:t>
      </w:r>
      <w:proofErr w:type="spellStart"/>
      <w:r w:rsidRPr="00886A07">
        <w:rPr>
          <w:b/>
          <w:bCs/>
          <w:lang w:val="sl-SI"/>
        </w:rPr>
        <w:t>Group</w:t>
      </w:r>
      <w:proofErr w:type="spellEnd"/>
      <w:r w:rsidRPr="00886A07">
        <w:rPr>
          <w:b/>
          <w:bCs/>
          <w:lang w:val="sl-SI"/>
        </w:rPr>
        <w:t xml:space="preserve"> v AWS?</w:t>
      </w:r>
      <w:r w:rsidRPr="00886A07">
        <w:rPr>
          <w:lang w:val="sl-SI"/>
        </w:rPr>
        <w:br/>
      </w:r>
      <w:proofErr w:type="spellStart"/>
      <w:r w:rsidRPr="00886A07">
        <w:rPr>
          <w:lang w:val="sl-SI"/>
        </w:rPr>
        <w:t>Security</w:t>
      </w:r>
      <w:proofErr w:type="spellEnd"/>
      <w:r w:rsidRPr="00886A07">
        <w:rPr>
          <w:lang w:val="sl-SI"/>
        </w:rPr>
        <w:t xml:space="preserve"> </w:t>
      </w:r>
      <w:proofErr w:type="spellStart"/>
      <w:r w:rsidRPr="00886A07">
        <w:rPr>
          <w:lang w:val="sl-SI"/>
        </w:rPr>
        <w:t>Group</w:t>
      </w:r>
      <w:proofErr w:type="spellEnd"/>
      <w:r w:rsidRPr="00886A07">
        <w:rPr>
          <w:lang w:val="sl-SI"/>
        </w:rPr>
        <w:t xml:space="preserve"> v AWS deluje kot navidezni požarni zid za EC2 instanco. Z njo določimo, kateri vhodni in izhodni omrežni promet je dovoljen. V tej nalogi je omogočala varen dostop prek SSH ter javni dostop do spletnega strežnika prek HTTP.</w:t>
      </w:r>
    </w:p>
    <w:p w14:paraId="0FBC720F" w14:textId="507DD36F" w:rsidR="006B5764" w:rsidRPr="009F62BB" w:rsidRDefault="00886A07" w:rsidP="00886A07">
      <w:pPr>
        <w:rPr>
          <w:lang w:val="sl-SI"/>
        </w:rPr>
      </w:pPr>
      <w:r w:rsidRPr="00886A07">
        <w:rPr>
          <w:b/>
          <w:bCs/>
          <w:lang w:val="sl-SI"/>
        </w:rPr>
        <w:t>Primerjava lokalnega in oblačnega okolja</w:t>
      </w:r>
      <w:r w:rsidRPr="00886A07">
        <w:rPr>
          <w:lang w:val="sl-SI"/>
        </w:rPr>
        <w:br/>
        <w:t xml:space="preserve">Pri lokalnem virtualnem računalniku je bil dostop vezan na lokalno omrežje in zasebni IP naslov. Pri AWS EC2 instanci pa je bil strežnik po pravilni nastavitvi Apache2 in </w:t>
      </w:r>
      <w:proofErr w:type="spellStart"/>
      <w:r w:rsidRPr="00886A07">
        <w:rPr>
          <w:lang w:val="sl-SI"/>
        </w:rPr>
        <w:t>Security</w:t>
      </w:r>
      <w:proofErr w:type="spellEnd"/>
      <w:r w:rsidRPr="00886A07">
        <w:rPr>
          <w:lang w:val="sl-SI"/>
        </w:rPr>
        <w:t xml:space="preserve"> </w:t>
      </w:r>
      <w:proofErr w:type="spellStart"/>
      <w:r w:rsidRPr="00886A07">
        <w:rPr>
          <w:lang w:val="sl-SI"/>
        </w:rPr>
        <w:t>Group</w:t>
      </w:r>
      <w:proofErr w:type="spellEnd"/>
      <w:r w:rsidRPr="00886A07">
        <w:rPr>
          <w:lang w:val="sl-SI"/>
        </w:rPr>
        <w:t xml:space="preserve"> dostopen tudi prek javnega IP naslova z interneta. S tem sem spoznal razliko med lokalnim gostovanjem storitev in gostovanjem v javnem oblaku.</w:t>
      </w:r>
    </w:p>
    <w:p w14:paraId="182A559B" w14:textId="77777777" w:rsidR="009F62BB" w:rsidRDefault="009F62BB" w:rsidP="00886A07">
      <w:pPr>
        <w:rPr>
          <w:lang w:val="sl-SI"/>
        </w:rPr>
      </w:pPr>
    </w:p>
    <w:p w14:paraId="71584735" w14:textId="77777777" w:rsidR="009F62BB" w:rsidRPr="009F62BB" w:rsidRDefault="009F62BB" w:rsidP="00886A07">
      <w:pPr>
        <w:rPr>
          <w:lang w:val="sl-SI"/>
        </w:rPr>
      </w:pPr>
    </w:p>
    <w:p w14:paraId="5054698B" w14:textId="214E89ED" w:rsidR="00D53944" w:rsidRPr="009F62BB" w:rsidRDefault="00886A07">
      <w:pPr>
        <w:pStyle w:val="Heading1"/>
        <w:spacing w:before="120" w:after="80" w:line="259" w:lineRule="auto"/>
        <w:rPr>
          <w:lang w:val="sl-SI"/>
        </w:rPr>
      </w:pPr>
      <w:bookmarkStart w:id="10" w:name="_Toc225494127"/>
      <w:r w:rsidRPr="009F62BB">
        <w:rPr>
          <w:lang w:val="sl-SI"/>
        </w:rPr>
        <w:lastRenderedPageBreak/>
        <w:t>6</w:t>
      </w:r>
      <w:r w:rsidR="00000000" w:rsidRPr="009F62BB">
        <w:rPr>
          <w:lang w:val="sl-SI"/>
        </w:rPr>
        <w:t>. Zaključek</w:t>
      </w:r>
      <w:bookmarkEnd w:id="10"/>
    </w:p>
    <w:p w14:paraId="0F835BC2" w14:textId="40A100BC" w:rsidR="0060373E" w:rsidRPr="009F62BB" w:rsidRDefault="00000000">
      <w:pPr>
        <w:spacing w:after="80" w:line="259" w:lineRule="auto"/>
        <w:rPr>
          <w:lang w:val="sl-SI"/>
        </w:rPr>
      </w:pPr>
      <w:r w:rsidRPr="009F62BB">
        <w:rPr>
          <w:lang w:val="sl-SI"/>
        </w:rPr>
        <w:t xml:space="preserve">Naloga je bila uspešno izvedena. V okolju AWS EC2 sem vzpostavil </w:t>
      </w:r>
      <w:proofErr w:type="spellStart"/>
      <w:r w:rsidRPr="009F62BB">
        <w:rPr>
          <w:lang w:val="sl-SI"/>
        </w:rPr>
        <w:t>Debian</w:t>
      </w:r>
      <w:proofErr w:type="spellEnd"/>
      <w:r w:rsidRPr="009F62BB">
        <w:rPr>
          <w:lang w:val="sl-SI"/>
        </w:rPr>
        <w:t xml:space="preserve"> instanco, na kateri sem namestil in zagnal Apache2. Spletna stran je bila uspešno prenesena na strežnik in je bila javno dostopna prek interneta.</w:t>
      </w:r>
    </w:p>
    <w:p w14:paraId="32A1A8A5" w14:textId="77777777" w:rsidR="00D53944" w:rsidRPr="009F62BB" w:rsidRDefault="00000000">
      <w:pPr>
        <w:spacing w:after="80" w:line="259" w:lineRule="auto"/>
        <w:rPr>
          <w:lang w:val="sl-SI"/>
        </w:rPr>
      </w:pPr>
      <w:r w:rsidRPr="009F62BB">
        <w:rPr>
          <w:lang w:val="sl-SI"/>
        </w:rPr>
        <w:t>Poleg tehnične izvedbe sem uredil tudi ključne varnostne in stroškovne nastavitve uporabniškega računa. Vsi bistveni koraki naloge so dokumentirani z dokaznimi zaslonskimi slikami.</w:t>
      </w:r>
    </w:p>
    <w:p w14:paraId="4475C8DE" w14:textId="6CEA8E2A" w:rsidR="00D53944" w:rsidRPr="009F62BB" w:rsidRDefault="00000000" w:rsidP="006B5764">
      <w:pPr>
        <w:spacing w:after="80" w:line="259" w:lineRule="auto"/>
        <w:rPr>
          <w:lang w:val="sl-SI"/>
        </w:rPr>
      </w:pPr>
      <w:r w:rsidRPr="009F62BB">
        <w:rPr>
          <w:lang w:val="sl-SI"/>
        </w:rPr>
        <w:t>Pri tej nalogi sem pridobil boljše razumevanje uporabe storitve AWS EC2, oddaljene prijave prek SSH, prenosa datotek s SCP ter objave spletne strani na javno dostopnem strežniku v oblaku.</w:t>
      </w:r>
    </w:p>
    <w:p w14:paraId="218E2F3D" w14:textId="5D2B6A18" w:rsidR="00886A07" w:rsidRPr="009F62BB" w:rsidRDefault="00886A07" w:rsidP="006B5764">
      <w:pPr>
        <w:spacing w:after="80" w:line="259" w:lineRule="auto"/>
        <w:rPr>
          <w:lang w:val="sl-SI"/>
        </w:rPr>
      </w:pPr>
      <w:r w:rsidRPr="009F62BB">
        <w:rPr>
          <w:lang w:val="sl-SI"/>
        </w:rPr>
        <w:t xml:space="preserve">Naloga mi je tudi pomagala razumeti razliko med lokalnim in javno dostopnim strežnikom, razliko med zasebnim in javnim IP naslovom ter pomen pravilno nastavljenih omrežnih pravil v AWS. Na praktičnem primeru sem preveril, kako SSH omogoča varno upravljanje strežnika, </w:t>
      </w:r>
      <w:proofErr w:type="spellStart"/>
      <w:r w:rsidRPr="009F62BB">
        <w:rPr>
          <w:lang w:val="sl-SI"/>
        </w:rPr>
        <w:t>Apache</w:t>
      </w:r>
      <w:proofErr w:type="spellEnd"/>
      <w:r w:rsidRPr="009F62BB">
        <w:rPr>
          <w:lang w:val="sl-SI"/>
        </w:rPr>
        <w:t xml:space="preserve"> pa objavo spletne vsebine uporabnikom.</w:t>
      </w:r>
    </w:p>
    <w:sectPr w:rsidR="00886A07" w:rsidRPr="009F62BB" w:rsidSect="00034616">
      <w:footerReference w:type="default" r:id="rId20"/>
      <w:pgSz w:w="12240" w:h="15840"/>
      <w:pgMar w:top="1134"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55B46" w14:textId="77777777" w:rsidR="000A1FBF" w:rsidRDefault="000A1FBF">
      <w:pPr>
        <w:spacing w:after="0" w:line="240" w:lineRule="auto"/>
      </w:pPr>
      <w:r>
        <w:separator/>
      </w:r>
    </w:p>
  </w:endnote>
  <w:endnote w:type="continuationSeparator" w:id="0">
    <w:p w14:paraId="7F31856C" w14:textId="77777777" w:rsidR="000A1FBF" w:rsidRDefault="000A1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08D4E" w14:textId="77777777" w:rsidR="00D53944" w:rsidRDefault="00000000">
    <w:pPr>
      <w:pStyle w:val="Footer"/>
      <w:jc w:val="center"/>
    </w:pPr>
    <w:r>
      <w:t xml:space="preserve">Stran </w:t>
    </w:r>
    <w:r>
      <w:fldChar w:fldCharType="begin"/>
    </w:r>
    <w:r>
      <w:instrText>PAGE</w:instrText>
    </w:r>
    <w:r>
      <w:fldChar w:fldCharType="separate"/>
    </w:r>
    <w:r w:rsidR="00B620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DC73B" w14:textId="77777777" w:rsidR="000A1FBF" w:rsidRDefault="000A1FBF">
      <w:pPr>
        <w:spacing w:after="0" w:line="240" w:lineRule="auto"/>
      </w:pPr>
      <w:r>
        <w:separator/>
      </w:r>
    </w:p>
  </w:footnote>
  <w:footnote w:type="continuationSeparator" w:id="0">
    <w:p w14:paraId="7DF7C110" w14:textId="77777777" w:rsidR="000A1FBF" w:rsidRDefault="000A1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44A15A8"/>
    <w:lvl w:ilvl="0">
      <w:start w:val="1"/>
      <w:numFmt w:val="bullet"/>
      <w:pStyle w:val="ListBullet"/>
      <w:lvlText w:val=""/>
      <w:lvlJc w:val="left"/>
      <w:pPr>
        <w:tabs>
          <w:tab w:val="num" w:pos="360"/>
        </w:tabs>
        <w:ind w:left="360" w:hanging="360"/>
      </w:pPr>
      <w:rPr>
        <w:rFonts w:ascii="Symbol" w:hAnsi="Symbol" w:hint="default"/>
      </w:rPr>
    </w:lvl>
  </w:abstractNum>
  <w:num w:numId="1" w16cid:durableId="2017342785">
    <w:abstractNumId w:val="8"/>
  </w:num>
  <w:num w:numId="2" w16cid:durableId="1149781761">
    <w:abstractNumId w:val="6"/>
  </w:num>
  <w:num w:numId="3" w16cid:durableId="1619679413">
    <w:abstractNumId w:val="5"/>
  </w:num>
  <w:num w:numId="4" w16cid:durableId="1206286330">
    <w:abstractNumId w:val="4"/>
  </w:num>
  <w:num w:numId="5" w16cid:durableId="1839230418">
    <w:abstractNumId w:val="7"/>
  </w:num>
  <w:num w:numId="6" w16cid:durableId="1164008079">
    <w:abstractNumId w:val="3"/>
  </w:num>
  <w:num w:numId="7" w16cid:durableId="1478650876">
    <w:abstractNumId w:val="2"/>
  </w:num>
  <w:num w:numId="8" w16cid:durableId="676999987">
    <w:abstractNumId w:val="1"/>
  </w:num>
  <w:num w:numId="9" w16cid:durableId="909344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AB8"/>
    <w:rsid w:val="0006063C"/>
    <w:rsid w:val="000A1FBF"/>
    <w:rsid w:val="0015074B"/>
    <w:rsid w:val="00161A44"/>
    <w:rsid w:val="001A0D41"/>
    <w:rsid w:val="00231EAF"/>
    <w:rsid w:val="0029639D"/>
    <w:rsid w:val="00326F90"/>
    <w:rsid w:val="005808B5"/>
    <w:rsid w:val="005D1C70"/>
    <w:rsid w:val="0060373E"/>
    <w:rsid w:val="006B5764"/>
    <w:rsid w:val="00796E33"/>
    <w:rsid w:val="00886A07"/>
    <w:rsid w:val="00926945"/>
    <w:rsid w:val="00980D64"/>
    <w:rsid w:val="009F62BB"/>
    <w:rsid w:val="00AA1D8D"/>
    <w:rsid w:val="00B47730"/>
    <w:rsid w:val="00B6207A"/>
    <w:rsid w:val="00CB0664"/>
    <w:rsid w:val="00D20845"/>
    <w:rsid w:val="00D447F1"/>
    <w:rsid w:val="00D53944"/>
    <w:rsid w:val="00E40562"/>
    <w:rsid w:val="00E40BCD"/>
    <w:rsid w:val="00ED36A9"/>
    <w:rsid w:val="00F339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D9B38"/>
  <w14:defaultImageDpi w14:val="300"/>
  <w15:docId w15:val="{B7E69739-1DC6-47C2-B4F1-927DAE9C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3A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3A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08B5"/>
    <w:rPr>
      <w:color w:val="0000FF" w:themeColor="hyperlink"/>
      <w:u w:val="single"/>
    </w:rPr>
  </w:style>
  <w:style w:type="character" w:styleId="UnresolvedMention">
    <w:name w:val="Unresolved Mention"/>
    <w:basedOn w:val="DefaultParagraphFont"/>
    <w:uiPriority w:val="99"/>
    <w:semiHidden/>
    <w:unhideWhenUsed/>
    <w:rsid w:val="005808B5"/>
    <w:rPr>
      <w:color w:val="605E5C"/>
      <w:shd w:val="clear" w:color="auto" w:fill="E1DFDD"/>
    </w:rPr>
  </w:style>
  <w:style w:type="paragraph" w:styleId="TOC1">
    <w:name w:val="toc 1"/>
    <w:basedOn w:val="Normal"/>
    <w:next w:val="Normal"/>
    <w:autoRedefine/>
    <w:uiPriority w:val="39"/>
    <w:unhideWhenUsed/>
    <w:rsid w:val="009F62BB"/>
    <w:pPr>
      <w:spacing w:after="100"/>
    </w:pPr>
  </w:style>
  <w:style w:type="paragraph" w:styleId="TOC2">
    <w:name w:val="toc 2"/>
    <w:basedOn w:val="Normal"/>
    <w:next w:val="Normal"/>
    <w:autoRedefine/>
    <w:uiPriority w:val="39"/>
    <w:unhideWhenUsed/>
    <w:rsid w:val="009F62B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16.171.148.100/"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1343</Words>
  <Characters>8167</Characters>
  <Application>Microsoft Office Word</Application>
  <DocSecurity>0</DocSecurity>
  <Lines>272</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velkov</dc:creator>
  <cp:keywords/>
  <dc:description>generated by python-docx</dc:description>
  <cp:lastModifiedBy>Michel Velkov</cp:lastModifiedBy>
  <cp:revision>2</cp:revision>
  <dcterms:created xsi:type="dcterms:W3CDTF">2026-03-27T07:57:00Z</dcterms:created>
  <dcterms:modified xsi:type="dcterms:W3CDTF">2026-03-27T07:57:00Z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3f1d9500-3c64-4695-ab13-02cdf2773ce9</vt:lpwstr>
  </property>
  <property fmtid="{D5CDD505-2E9C-101B-9397-08002B2CF9AE}" pid="3" name="MSIP_Label_051b9dbb-fe09-44af-b1a0-7e08efdb7608_Enabled">
    <vt:lpwstr>true</vt:lpwstr>
  </property>
  <property fmtid="{D5CDD505-2E9C-101B-9397-08002B2CF9AE}" pid="4" name="MSIP_Label_051b9dbb-fe09-44af-b1a0-7e08efdb7608_SetDate">
    <vt:lpwstr>2026-03-27T07:48:45Z</vt:lpwstr>
  </property>
  <property fmtid="{D5CDD505-2E9C-101B-9397-08002B2CF9AE}" pid="5" name="MSIP_Label_051b9dbb-fe09-44af-b1a0-7e08efdb7608_Method">
    <vt:lpwstr>Standard</vt:lpwstr>
  </property>
  <property fmtid="{D5CDD505-2E9C-101B-9397-08002B2CF9AE}" pid="6" name="MSIP_Label_051b9dbb-fe09-44af-b1a0-7e08efdb7608_Name">
    <vt:lpwstr>General</vt:lpwstr>
  </property>
  <property fmtid="{D5CDD505-2E9C-101B-9397-08002B2CF9AE}" pid="7" name="MSIP_Label_051b9dbb-fe09-44af-b1a0-7e08efdb7608_SiteId">
    <vt:lpwstr>8d7d22b9-3890-4eef-95a6-a226e64151be</vt:lpwstr>
  </property>
  <property fmtid="{D5CDD505-2E9C-101B-9397-08002B2CF9AE}" pid="8" name="MSIP_Label_051b9dbb-fe09-44af-b1a0-7e08efdb7608_ActionId">
    <vt:lpwstr>e422c121-8fac-4a47-9479-4bf051140095</vt:lpwstr>
  </property>
  <property fmtid="{D5CDD505-2E9C-101B-9397-08002B2CF9AE}" pid="9" name="MSIP_Label_051b9dbb-fe09-44af-b1a0-7e08efdb7608_ContentBits">
    <vt:lpwstr>0</vt:lpwstr>
  </property>
  <property fmtid="{D5CDD505-2E9C-101B-9397-08002B2CF9AE}" pid="10" name="MSIP_Label_051b9dbb-fe09-44af-b1a0-7e08efdb7608_Tag">
    <vt:lpwstr>10, 3, 0, 1</vt:lpwstr>
  </property>
</Properties>
</file>